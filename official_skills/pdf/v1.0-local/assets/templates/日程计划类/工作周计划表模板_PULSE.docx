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917"/>
        <w:gridCol w:w="3515"/>
      </w:tblGrid>
      <w:tr>
        <w:trPr>
          <w:trHeight w:val="1701" w:hRule="exact"/>
        </w:trPr>
        <w:tc>
          <w:tcPr>
            <w:tcW w:type="dxa" w:w="6917"/>
            <w:shd w:val="clear" w:color="auto" w:fill="0A0E0C"/>
            <w:tcMar>
              <w:top w:w="120" w:type="dxa"/>
              <w:bottom w:w="120" w:type="dxa"/>
              <w:start w:w="200" w:type="dxa"/>
              <w:end w:w="16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微软雅黑" w:hAnsi="微软雅黑" w:eastAsia="微软雅黑"/>
                <w:b/>
                <w:color w:val="00E676"/>
                <w:sz w:val="15"/>
              </w:rPr>
              <w:t>WEEKLY OPERATING PLAN</w:t>
            </w:r>
          </w:p>
          <w:p>
            <w:pPr>
              <w:spacing w:before="0" w:after="60"/>
            </w:pPr>
            <w:r>
              <w:rPr>
                <w:rFonts w:ascii="微软雅黑" w:hAnsi="微软雅黑" w:eastAsia="微软雅黑"/>
                <w:b/>
                <w:color w:val="00E676"/>
                <w:sz w:val="44"/>
              </w:rPr>
              <w:t xml:space="preserve">工作周计划 · </w:t>
            </w:r>
            <w:r>
              <w:rPr>
                <w:rFonts w:ascii="微软雅黑" w:hAnsi="微软雅黑" w:eastAsia="微软雅黑"/>
                <w:b/>
                <w:color w:val="FFFFFF"/>
                <w:sz w:val="44"/>
              </w:rPr>
              <w:t>PULSE</w:t>
            </w:r>
          </w:p>
          <w:p>
            <w:pPr>
              <w:spacing w:before="0" w:after="0"/>
            </w:pPr>
            <w:r>
              <w:rPr>
                <w:rFonts w:ascii="微软雅黑" w:hAnsi="微软雅黑" w:eastAsia="微软雅黑"/>
                <w:b w:val="0"/>
                <w:color w:val="C9D6CF"/>
                <w:sz w:val="18"/>
              </w:rPr>
              <w:t>以目标为锚，以节奏为驱动 —— 让每一周都有清晰的起点与可衡量的终点</w:t>
            </w:r>
          </w:p>
        </w:tc>
        <w:tc>
          <w:tcPr>
            <w:tcW w:type="dxa" w:w="3515"/>
            <w:shd w:val="clear" w:color="auto" w:fill="00E676"/>
            <w:tcMar>
              <w:top w:w="80" w:type="dxa"/>
              <w:bottom w:w="80" w:type="dxa"/>
              <w:start w:w="140" w:type="dxa"/>
              <w:end w:w="120" w:type="dxa"/>
            </w:tcMar>
            <w:vAlign w:val="center"/>
          </w:tcPr>
          <w:p>
            <w:pPr>
              <w:spacing w:before="0" w:after="80"/>
            </w:pPr>
            <w:r>
              <w:rPr>
                <w:rFonts w:ascii="微软雅黑" w:hAnsi="微软雅黑" w:eastAsia="微软雅黑"/>
                <w:b/>
                <w:color w:val="0A0E0C"/>
                <w:sz w:val="16"/>
              </w:rPr>
              <w:t xml:space="preserve">周次  </w:t>
            </w:r>
            <w:r>
              <w:rPr>
                <w:rFonts w:ascii="微软雅黑" w:hAnsi="微软雅黑" w:eastAsia="微软雅黑"/>
                <w:b w:val="0"/>
                <w:color w:val="0A4A2A"/>
                <w:sz w:val="20"/>
              </w:rPr>
              <w:t>________________</w:t>
            </w:r>
          </w:p>
          <w:p>
            <w:pPr>
              <w:spacing w:before="0" w:after="80"/>
            </w:pPr>
            <w:r>
              <w:rPr>
                <w:rFonts w:ascii="微软雅黑" w:hAnsi="微软雅黑" w:eastAsia="微软雅黑"/>
                <w:b/>
                <w:color w:val="0A0E0C"/>
                <w:sz w:val="16"/>
              </w:rPr>
              <w:t xml:space="preserve">起止  </w:t>
            </w:r>
            <w:r>
              <w:rPr>
                <w:rFonts w:ascii="微软雅黑" w:hAnsi="微软雅黑" w:eastAsia="微软雅黑"/>
                <w:b w:val="0"/>
                <w:color w:val="0A4A2A"/>
                <w:sz w:val="20"/>
              </w:rPr>
              <w:t>________________</w:t>
            </w:r>
          </w:p>
          <w:p>
            <w:pPr>
              <w:spacing w:before="0" w:after="80"/>
            </w:pPr>
            <w:r>
              <w:rPr>
                <w:rFonts w:ascii="微软雅黑" w:hAnsi="微软雅黑" w:eastAsia="微软雅黑"/>
                <w:b/>
                <w:color w:val="0A0E0C"/>
                <w:sz w:val="16"/>
              </w:rPr>
              <w:t xml:space="preserve">负责人  </w:t>
            </w:r>
            <w:r>
              <w:rPr>
                <w:rFonts w:ascii="微软雅黑" w:hAnsi="微软雅黑" w:eastAsia="微软雅黑"/>
                <w:b w:val="0"/>
                <w:color w:val="0A4A2A"/>
                <w:sz w:val="20"/>
              </w:rPr>
              <w:t>________________</w:t>
            </w:r>
          </w:p>
          <w:p>
            <w:pPr>
              <w:spacing w:before="0" w:after="80"/>
            </w:pPr>
            <w:r>
              <w:rPr>
                <w:rFonts w:ascii="微软雅黑" w:hAnsi="微软雅黑" w:eastAsia="微软雅黑"/>
                <w:b/>
                <w:color w:val="0A0E0C"/>
                <w:sz w:val="16"/>
              </w:rPr>
              <w:t xml:space="preserve">部门  </w:t>
            </w:r>
            <w:r>
              <w:rPr>
                <w:rFonts w:ascii="微软雅黑" w:hAnsi="微软雅黑" w:eastAsia="微软雅黑"/>
                <w:b w:val="0"/>
                <w:color w:val="0A4A2A"/>
                <w:sz w:val="20"/>
              </w:rPr>
              <w:t>________________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2"/>
        <w:gridCol w:w="6803"/>
        <w:gridCol w:w="3402"/>
      </w:tblGrid>
      <w:tr>
        <w:trPr>
          <w:trHeight w:val="340" w:hRule="exact"/>
        </w:trPr>
        <w:tc>
          <w:tcPr>
            <w:tcW w:type="dxa" w:w="3477"/>
            <w:shd w:val="clear" w:color="auto" w:fill="00E67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r/>
          </w:p>
        </w:tc>
        <w:tc>
          <w:tcPr>
            <w:tcW w:type="dxa" w:w="3477"/>
            <w:vAlign w:val="center"/>
            <w:tcMar>
              <w:top w:w="0" w:type="dxa"/>
              <w:bottom w:w="0" w:type="dxa"/>
              <w:start w:w="12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0A0E0C"/>
                <w:sz w:val="26"/>
              </w:rPr>
              <w:t xml:space="preserve">本周核心目标   </w:t>
            </w:r>
            <w:r>
              <w:rPr>
                <w:rFonts w:ascii="微软雅黑" w:hAnsi="微软雅黑" w:eastAsia="微软雅黑"/>
                <w:b/>
                <w:color w:val="7E8A82"/>
                <w:sz w:val="15"/>
              </w:rPr>
              <w:t>TOP 3 OBJECTIVES</w:t>
            </w:r>
          </w:p>
        </w:tc>
        <w:tc>
          <w:tcPr>
            <w:tcW w:type="dxa" w:w="3477"/>
          </w:tcPr>
          <w:p/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rHeight w:val="1474" w:hRule="exact"/>
        </w:trPr>
        <w:tc>
          <w:tcPr>
            <w:tcW w:type="dxa" w:w="3402"/>
            <w:shd w:val="clear" w:color="auto" w:fill="F2F6F3"/>
            <w:tcMar>
              <w:top w:w="140" w:type="dxa"/>
              <w:bottom w:w="120" w:type="dxa"/>
              <w:start w:w="160" w:type="dxa"/>
              <w:end w:w="160" w:type="dxa"/>
            </w:tcMar>
            <w:tcBorders>
              <w:top w:val="single" w:sz="4" w:space="0" w:color="DDE3DF"/>
              <w:bottom w:val="single" w:sz="4" w:space="0" w:color="DDE3DF"/>
              <w:left w:val="single" w:sz="4" w:space="0" w:color="DDE3DF"/>
              <w:right w:val="single" w:sz="4" w:space="0" w:color="DDE3DF"/>
            </w:tcBorders>
          </w:tcPr>
          <w:p>
            <w:pPr>
              <w:spacing w:before="0" w:after="60"/>
            </w:pPr>
            <w:r>
              <w:rPr>
                <w:rFonts w:ascii="微软雅黑" w:hAnsi="微软雅黑" w:eastAsia="微软雅黑"/>
                <w:b/>
                <w:color w:val="0A0E0C"/>
                <w:sz w:val="24"/>
              </w:rPr>
              <w:t xml:space="preserve">◆ </w:t>
            </w:r>
            <w:r>
              <w:rPr>
                <w:rFonts w:ascii="微软雅黑" w:hAnsi="微软雅黑" w:eastAsia="微软雅黑"/>
                <w:b/>
                <w:color w:val="0A0E0C"/>
                <w:sz w:val="24"/>
              </w:rPr>
              <w:t>目标 1</w:t>
            </w:r>
          </w:p>
          <w:p>
            <w:pPr>
              <w:spacing w:before="0" w:after="80"/>
            </w:pPr>
            <w:r>
              <w:rPr>
                <w:rFonts w:ascii="微软雅黑" w:hAnsi="微软雅黑" w:eastAsia="微软雅黑"/>
                <w:b/>
                <w:color w:val="7E8A82"/>
                <w:sz w:val="16"/>
              </w:rPr>
              <w:t>最高优先级 · 必达</w:t>
            </w:r>
          </w:p>
          <w:p>
            <w:pPr>
              <w:spacing w:before="0" w:after="60"/>
            </w:pP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>__________________________</w:t>
            </w:r>
          </w:p>
          <w:p>
            <w:pPr>
              <w:spacing w:before="0" w:after="60"/>
            </w:pP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>__________________________</w:t>
            </w:r>
          </w:p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7E8A82"/>
                <w:sz w:val="16"/>
              </w:rPr>
              <w:t xml:space="preserve">进度  </w:t>
            </w:r>
            <w:r>
              <w:rPr>
                <w:rFonts w:ascii="微软雅黑" w:hAnsi="微软雅黑" w:eastAsia="微软雅黑"/>
                <w:b/>
                <w:color w:val="0A0E0C"/>
                <w:sz w:val="16"/>
              </w:rPr>
              <w:t>▱▱▱▱▱▱▱▱▱▱  0%</w:t>
            </w:r>
          </w:p>
        </w:tc>
        <w:tc>
          <w:tcPr>
            <w:tcW w:type="dxa" w:w="3402"/>
            <w:shd w:val="clear" w:color="auto" w:fill="F2F6F3"/>
            <w:tcMar>
              <w:top w:w="140" w:type="dxa"/>
              <w:bottom w:w="120" w:type="dxa"/>
              <w:start w:w="160" w:type="dxa"/>
              <w:end w:w="160" w:type="dxa"/>
            </w:tcMar>
            <w:tcBorders>
              <w:top w:val="single" w:sz="4" w:space="0" w:color="DDE3DF"/>
              <w:bottom w:val="single" w:sz="4" w:space="0" w:color="DDE3DF"/>
              <w:left w:val="single" w:sz="4" w:space="0" w:color="DDE3DF"/>
              <w:right w:val="single" w:sz="4" w:space="0" w:color="DDE3DF"/>
            </w:tcBorders>
          </w:tcPr>
          <w:p>
            <w:pPr>
              <w:spacing w:before="0" w:after="60"/>
            </w:pPr>
            <w:r>
              <w:rPr>
                <w:rFonts w:ascii="微软雅黑" w:hAnsi="微软雅黑" w:eastAsia="微软雅黑"/>
                <w:b/>
                <w:color w:val="00C853"/>
                <w:sz w:val="24"/>
              </w:rPr>
              <w:t xml:space="preserve">◆ </w:t>
            </w:r>
            <w:r>
              <w:rPr>
                <w:rFonts w:ascii="微软雅黑" w:hAnsi="微软雅黑" w:eastAsia="微软雅黑"/>
                <w:b/>
                <w:color w:val="00C853"/>
                <w:sz w:val="24"/>
              </w:rPr>
              <w:t>目标 2</w:t>
            </w:r>
          </w:p>
          <w:p>
            <w:pPr>
              <w:spacing w:before="0" w:after="80"/>
            </w:pPr>
            <w:r>
              <w:rPr>
                <w:rFonts w:ascii="微软雅黑" w:hAnsi="微软雅黑" w:eastAsia="微软雅黑"/>
                <w:b/>
                <w:color w:val="7E8A82"/>
                <w:sz w:val="16"/>
              </w:rPr>
              <w:t>关键推进 · 应达</w:t>
            </w:r>
          </w:p>
          <w:p>
            <w:pPr>
              <w:spacing w:before="0" w:after="60"/>
            </w:pP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>__________________________</w:t>
            </w:r>
          </w:p>
          <w:p>
            <w:pPr>
              <w:spacing w:before="0" w:after="60"/>
            </w:pP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>__________________________</w:t>
            </w:r>
          </w:p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7E8A82"/>
                <w:sz w:val="16"/>
              </w:rPr>
              <w:t xml:space="preserve">进度  </w:t>
            </w:r>
            <w:r>
              <w:rPr>
                <w:rFonts w:ascii="微软雅黑" w:hAnsi="微软雅黑" w:eastAsia="微软雅黑"/>
                <w:b/>
                <w:color w:val="00C853"/>
                <w:sz w:val="16"/>
              </w:rPr>
              <w:t>▱▱▱▱▱▱▱▱▱▱  0%</w:t>
            </w:r>
          </w:p>
        </w:tc>
        <w:tc>
          <w:tcPr>
            <w:tcW w:type="dxa" w:w="3402"/>
            <w:shd w:val="clear" w:color="auto" w:fill="F2F6F3"/>
            <w:tcMar>
              <w:top w:w="140" w:type="dxa"/>
              <w:bottom w:w="120" w:type="dxa"/>
              <w:start w:w="160" w:type="dxa"/>
              <w:end w:w="160" w:type="dxa"/>
            </w:tcMar>
            <w:tcBorders>
              <w:top w:val="single" w:sz="4" w:space="0" w:color="DDE3DF"/>
              <w:bottom w:val="single" w:sz="4" w:space="0" w:color="DDE3DF"/>
              <w:left w:val="single" w:sz="4" w:space="0" w:color="DDE3DF"/>
              <w:right w:val="single" w:sz="4" w:space="0" w:color="DDE3DF"/>
            </w:tcBorders>
          </w:tcPr>
          <w:p>
            <w:pPr>
              <w:spacing w:before="0" w:after="60"/>
            </w:pPr>
            <w:r>
              <w:rPr>
                <w:rFonts w:ascii="微软雅黑" w:hAnsi="微软雅黑" w:eastAsia="微软雅黑"/>
                <w:b/>
                <w:color w:val="16A34A"/>
                <w:sz w:val="24"/>
              </w:rPr>
              <w:t xml:space="preserve">◆ </w:t>
            </w:r>
            <w:r>
              <w:rPr>
                <w:rFonts w:ascii="微软雅黑" w:hAnsi="微软雅黑" w:eastAsia="微软雅黑"/>
                <w:b/>
                <w:color w:val="16A34A"/>
                <w:sz w:val="24"/>
              </w:rPr>
              <w:t>目标 3</w:t>
            </w:r>
          </w:p>
          <w:p>
            <w:pPr>
              <w:spacing w:before="0" w:after="80"/>
            </w:pPr>
            <w:r>
              <w:rPr>
                <w:rFonts w:ascii="微软雅黑" w:hAnsi="微软雅黑" w:eastAsia="微软雅黑"/>
                <w:b/>
                <w:color w:val="7E8A82"/>
                <w:sz w:val="16"/>
              </w:rPr>
              <w:t>支撑事项 · 争取</w:t>
            </w:r>
          </w:p>
          <w:p>
            <w:pPr>
              <w:spacing w:before="0" w:after="60"/>
            </w:pP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>__________________________</w:t>
            </w:r>
          </w:p>
          <w:p>
            <w:pPr>
              <w:spacing w:before="0" w:after="60"/>
            </w:pP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>__________________________</w:t>
            </w:r>
          </w:p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7E8A82"/>
                <w:sz w:val="16"/>
              </w:rPr>
              <w:t xml:space="preserve">进度  </w:t>
            </w:r>
            <w:r>
              <w:rPr>
                <w:rFonts w:ascii="微软雅黑" w:hAnsi="微软雅黑" w:eastAsia="微软雅黑"/>
                <w:b/>
                <w:color w:val="16A34A"/>
                <w:sz w:val="16"/>
              </w:rPr>
              <w:t>▱▱▱▱▱▱▱▱▱▱  0%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2"/>
        <w:gridCol w:w="6803"/>
        <w:gridCol w:w="3402"/>
      </w:tblGrid>
      <w:tr>
        <w:trPr>
          <w:trHeight w:val="340" w:hRule="exact"/>
        </w:trPr>
        <w:tc>
          <w:tcPr>
            <w:tcW w:type="dxa" w:w="3477"/>
            <w:shd w:val="clear" w:color="auto" w:fill="0A0E0C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r/>
          </w:p>
        </w:tc>
        <w:tc>
          <w:tcPr>
            <w:tcW w:type="dxa" w:w="3477"/>
            <w:vAlign w:val="center"/>
            <w:tcMar>
              <w:top w:w="0" w:type="dxa"/>
              <w:bottom w:w="0" w:type="dxa"/>
              <w:start w:w="12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0A0E0C"/>
                <w:sz w:val="26"/>
              </w:rPr>
              <w:t xml:space="preserve">每日任务安排   </w:t>
            </w:r>
            <w:r>
              <w:rPr>
                <w:rFonts w:ascii="微软雅黑" w:hAnsi="微软雅黑" w:eastAsia="微软雅黑"/>
                <w:b/>
                <w:color w:val="7E8A82"/>
                <w:sz w:val="15"/>
              </w:rPr>
              <w:t>DAILY SCHEDULE</w:t>
            </w:r>
          </w:p>
        </w:tc>
        <w:tc>
          <w:tcPr>
            <w:tcW w:type="dxa" w:w="3477"/>
          </w:tcPr>
          <w:p/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3DF"/>
          <w:left w:val="single" w:sz="4" w:space="0" w:color="DDE3DF"/>
          <w:bottom w:val="single" w:sz="4" w:space="0" w:color="DDE3DF"/>
          <w:right w:val="single" w:sz="4" w:space="0" w:color="DDE3DF"/>
          <w:insideH w:val="single" w:sz="4" w:space="0" w:color="DDE3DF"/>
          <w:insideV w:val="single" w:sz="4" w:space="0" w:color="DDE3DF"/>
        </w:tblBorders>
      </w:tblPr>
      <w:tblGrid>
        <w:gridCol w:w="1247"/>
        <w:gridCol w:w="9184"/>
      </w:tblGrid>
      <w:tr>
        <w:trPr>
          <w:trHeight w:val="907" w:hRule="exact"/>
        </w:trPr>
        <w:tc>
          <w:tcPr>
            <w:tcW w:type="dxa" w:w="1247"/>
            <w:shd w:val="clear" w:color="auto" w:fill="F2F6F3"/>
            <w:vAlign w:val="center"/>
            <w:tcMar>
              <w:top w:w="40" w:type="dxa"/>
              <w:bottom w:w="40" w:type="dxa"/>
              <w:start w:w="40" w:type="dxa"/>
              <w:end w:w="40" w:type="dxa"/>
            </w:tcMar>
            <w:tcBorders>
              <w:right w:val="single" w:sz="16" w:space="0" w:color="00E676"/>
              <w:top w:val="single" w:sz="4" w:space="0" w:color="DDE3DF"/>
              <w:bottom w:val="single" w:sz="4" w:space="0" w:color="DDE3DF"/>
              <w:left w:val="single" w:sz="4" w:space="0" w:color="DDE3DF"/>
            </w:tcBorders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0A0E0C"/>
                <w:sz w:val="24"/>
              </w:rPr>
              <w:t>周一</w:t>
            </w:r>
          </w:p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7E8A82"/>
                <w:sz w:val="14"/>
              </w:rPr>
              <w:t>MON  __/__</w:t>
            </w:r>
          </w:p>
        </w:tc>
        <w:tc>
          <w:tcPr>
            <w:tcW w:type="dxa" w:w="9184"/>
            <w:vAlign w:val="center"/>
            <w:tcMar>
              <w:top w:w="60" w:type="dxa"/>
              <w:bottom w:w="60" w:type="dxa"/>
              <w:start w:w="160" w:type="dxa"/>
              <w:end w:w="140" w:type="dxa"/>
            </w:tcMar>
            <w:tcBorders>
              <w:top w:val="single" w:sz="4" w:space="0" w:color="DDE3DF"/>
              <w:bottom w:val="single" w:sz="4" w:space="0" w:color="DDE3DF"/>
              <w:right w:val="single" w:sz="4" w:space="0" w:color="DDE3DF"/>
            </w:tcBorders>
          </w:tcPr>
          <w:p>
            <w:pPr>
              <w:spacing w:before="0" w:after="40"/>
            </w:pPr>
            <w:r>
              <w:rPr>
                <w:rFonts w:ascii="微软雅黑" w:hAnsi="微软雅黑" w:eastAsia="微软雅黑"/>
                <w:b/>
                <w:color w:val="3A453F"/>
                <w:sz w:val="22"/>
              </w:rPr>
              <w:t xml:space="preserve">□ </w:t>
            </w: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 xml:space="preserve">____________________________________________________  </w:t>
            </w:r>
            <w:r>
              <w:rPr>
                <w:rFonts w:ascii="微软雅黑" w:hAnsi="微软雅黑" w:eastAsia="微软雅黑"/>
                <w:b/>
                <w:color w:val="0A0E0C"/>
                <w:sz w:val="16"/>
              </w:rPr>
              <w:t>[重要紧急]</w:t>
            </w:r>
          </w:p>
          <w:p>
            <w:pPr>
              <w:spacing w:before="0" w:after="40"/>
            </w:pPr>
            <w:r>
              <w:rPr>
                <w:rFonts w:ascii="微软雅黑" w:hAnsi="微软雅黑" w:eastAsia="微软雅黑"/>
                <w:b/>
                <w:color w:val="3A453F"/>
                <w:sz w:val="22"/>
              </w:rPr>
              <w:t xml:space="preserve">□ </w:t>
            </w: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 xml:space="preserve">____________________________________________________  </w:t>
            </w:r>
            <w:r>
              <w:rPr>
                <w:rFonts w:ascii="微软雅黑" w:hAnsi="微软雅黑" w:eastAsia="微软雅黑"/>
                <w:b/>
                <w:color w:val="0B7A42"/>
                <w:sz w:val="16"/>
              </w:rPr>
              <w:t>[常规推进]</w:t>
            </w:r>
          </w:p>
          <w:p>
            <w:pPr>
              <w:spacing w:before="0" w:after="40"/>
            </w:pPr>
            <w:r>
              <w:rPr>
                <w:rFonts w:ascii="微软雅黑" w:hAnsi="微软雅黑" w:eastAsia="微软雅黑"/>
                <w:b/>
                <w:color w:val="3A453F"/>
                <w:sz w:val="22"/>
              </w:rPr>
              <w:t xml:space="preserve">□ </w:t>
            </w: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 xml:space="preserve">____________________________________________________  </w:t>
            </w:r>
            <w:r>
              <w:rPr>
                <w:rFonts w:ascii="微软雅黑" w:hAnsi="微软雅黑" w:eastAsia="微软雅黑"/>
                <w:b/>
                <w:color w:val="3A453F"/>
                <w:sz w:val="16"/>
              </w:rPr>
              <w:t>[机动安排]</w:t>
            </w:r>
          </w:p>
        </w:tc>
      </w:tr>
      <w:tr>
        <w:trPr>
          <w:trHeight w:val="907" w:hRule="exact"/>
        </w:trPr>
        <w:tc>
          <w:tcPr>
            <w:tcW w:type="dxa" w:w="1247"/>
            <w:shd w:val="clear" w:color="auto" w:fill="F2F6F3"/>
            <w:vAlign w:val="center"/>
            <w:tcMar>
              <w:top w:w="40" w:type="dxa"/>
              <w:bottom w:w="40" w:type="dxa"/>
              <w:start w:w="40" w:type="dxa"/>
              <w:end w:w="40" w:type="dxa"/>
            </w:tcMar>
            <w:tcBorders>
              <w:right w:val="single" w:sz="16" w:space="0" w:color="00E676"/>
              <w:top w:val="single" w:sz="4" w:space="0" w:color="DDE3DF"/>
              <w:bottom w:val="single" w:sz="4" w:space="0" w:color="DDE3DF"/>
              <w:left w:val="single" w:sz="4" w:space="0" w:color="DDE3DF"/>
            </w:tcBorders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0A0E0C"/>
                <w:sz w:val="24"/>
              </w:rPr>
              <w:t>周二</w:t>
            </w:r>
          </w:p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7E8A82"/>
                <w:sz w:val="14"/>
              </w:rPr>
              <w:t>TUE  __/__</w:t>
            </w:r>
          </w:p>
        </w:tc>
        <w:tc>
          <w:tcPr>
            <w:tcW w:type="dxa" w:w="9184"/>
            <w:vAlign w:val="center"/>
            <w:tcMar>
              <w:top w:w="60" w:type="dxa"/>
              <w:bottom w:w="60" w:type="dxa"/>
              <w:start w:w="160" w:type="dxa"/>
              <w:end w:w="140" w:type="dxa"/>
            </w:tcMar>
            <w:tcBorders>
              <w:top w:val="single" w:sz="4" w:space="0" w:color="DDE3DF"/>
              <w:bottom w:val="single" w:sz="4" w:space="0" w:color="DDE3DF"/>
              <w:right w:val="single" w:sz="4" w:space="0" w:color="DDE3DF"/>
            </w:tcBorders>
          </w:tcPr>
          <w:p>
            <w:pPr>
              <w:spacing w:before="0" w:after="40"/>
            </w:pPr>
            <w:r>
              <w:rPr>
                <w:rFonts w:ascii="微软雅黑" w:hAnsi="微软雅黑" w:eastAsia="微软雅黑"/>
                <w:b/>
                <w:color w:val="3A453F"/>
                <w:sz w:val="22"/>
              </w:rPr>
              <w:t xml:space="preserve">□ </w:t>
            </w: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 xml:space="preserve">____________________________________________________  </w:t>
            </w:r>
            <w:r>
              <w:rPr>
                <w:rFonts w:ascii="微软雅黑" w:hAnsi="微软雅黑" w:eastAsia="微软雅黑"/>
                <w:b/>
                <w:color w:val="0A0E0C"/>
                <w:sz w:val="16"/>
              </w:rPr>
              <w:t>[重要紧急]</w:t>
            </w:r>
          </w:p>
          <w:p>
            <w:pPr>
              <w:spacing w:before="0" w:after="40"/>
            </w:pPr>
            <w:r>
              <w:rPr>
                <w:rFonts w:ascii="微软雅黑" w:hAnsi="微软雅黑" w:eastAsia="微软雅黑"/>
                <w:b/>
                <w:color w:val="3A453F"/>
                <w:sz w:val="22"/>
              </w:rPr>
              <w:t xml:space="preserve">□ </w:t>
            </w: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 xml:space="preserve">____________________________________________________  </w:t>
            </w:r>
            <w:r>
              <w:rPr>
                <w:rFonts w:ascii="微软雅黑" w:hAnsi="微软雅黑" w:eastAsia="微软雅黑"/>
                <w:b/>
                <w:color w:val="0B7A42"/>
                <w:sz w:val="16"/>
              </w:rPr>
              <w:t>[常规推进]</w:t>
            </w:r>
          </w:p>
          <w:p>
            <w:pPr>
              <w:spacing w:before="0" w:after="40"/>
            </w:pPr>
            <w:r>
              <w:rPr>
                <w:rFonts w:ascii="微软雅黑" w:hAnsi="微软雅黑" w:eastAsia="微软雅黑"/>
                <w:b/>
                <w:color w:val="3A453F"/>
                <w:sz w:val="22"/>
              </w:rPr>
              <w:t xml:space="preserve">□ </w:t>
            </w: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 xml:space="preserve">____________________________________________________  </w:t>
            </w:r>
            <w:r>
              <w:rPr>
                <w:rFonts w:ascii="微软雅黑" w:hAnsi="微软雅黑" w:eastAsia="微软雅黑"/>
                <w:b/>
                <w:color w:val="3A453F"/>
                <w:sz w:val="16"/>
              </w:rPr>
              <w:t>[机动安排]</w:t>
            </w:r>
          </w:p>
        </w:tc>
      </w:tr>
      <w:tr>
        <w:trPr>
          <w:trHeight w:val="907" w:hRule="exact"/>
        </w:trPr>
        <w:tc>
          <w:tcPr>
            <w:tcW w:type="dxa" w:w="1247"/>
            <w:shd w:val="clear" w:color="auto" w:fill="F2F6F3"/>
            <w:vAlign w:val="center"/>
            <w:tcMar>
              <w:top w:w="40" w:type="dxa"/>
              <w:bottom w:w="40" w:type="dxa"/>
              <w:start w:w="40" w:type="dxa"/>
              <w:end w:w="40" w:type="dxa"/>
            </w:tcMar>
            <w:tcBorders>
              <w:right w:val="single" w:sz="16" w:space="0" w:color="00E676"/>
              <w:top w:val="single" w:sz="4" w:space="0" w:color="DDE3DF"/>
              <w:bottom w:val="single" w:sz="4" w:space="0" w:color="DDE3DF"/>
              <w:left w:val="single" w:sz="4" w:space="0" w:color="DDE3DF"/>
            </w:tcBorders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0A0E0C"/>
                <w:sz w:val="24"/>
              </w:rPr>
              <w:t>周三</w:t>
            </w:r>
          </w:p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7E8A82"/>
                <w:sz w:val="14"/>
              </w:rPr>
              <w:t>WED  __/__</w:t>
            </w:r>
          </w:p>
        </w:tc>
        <w:tc>
          <w:tcPr>
            <w:tcW w:type="dxa" w:w="9184"/>
            <w:vAlign w:val="center"/>
            <w:tcMar>
              <w:top w:w="60" w:type="dxa"/>
              <w:bottom w:w="60" w:type="dxa"/>
              <w:start w:w="160" w:type="dxa"/>
              <w:end w:w="140" w:type="dxa"/>
            </w:tcMar>
            <w:tcBorders>
              <w:top w:val="single" w:sz="4" w:space="0" w:color="DDE3DF"/>
              <w:bottom w:val="single" w:sz="4" w:space="0" w:color="DDE3DF"/>
              <w:right w:val="single" w:sz="4" w:space="0" w:color="DDE3DF"/>
            </w:tcBorders>
          </w:tcPr>
          <w:p>
            <w:pPr>
              <w:spacing w:before="0" w:after="40"/>
            </w:pPr>
            <w:r>
              <w:rPr>
                <w:rFonts w:ascii="微软雅黑" w:hAnsi="微软雅黑" w:eastAsia="微软雅黑"/>
                <w:b/>
                <w:color w:val="3A453F"/>
                <w:sz w:val="22"/>
              </w:rPr>
              <w:t xml:space="preserve">□ </w:t>
            </w: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 xml:space="preserve">____________________________________________________  </w:t>
            </w:r>
            <w:r>
              <w:rPr>
                <w:rFonts w:ascii="微软雅黑" w:hAnsi="微软雅黑" w:eastAsia="微软雅黑"/>
                <w:b/>
                <w:color w:val="0A0E0C"/>
                <w:sz w:val="16"/>
              </w:rPr>
              <w:t>[重要紧急]</w:t>
            </w:r>
          </w:p>
          <w:p>
            <w:pPr>
              <w:spacing w:before="0" w:after="40"/>
            </w:pPr>
            <w:r>
              <w:rPr>
                <w:rFonts w:ascii="微软雅黑" w:hAnsi="微软雅黑" w:eastAsia="微软雅黑"/>
                <w:b/>
                <w:color w:val="3A453F"/>
                <w:sz w:val="22"/>
              </w:rPr>
              <w:t xml:space="preserve">□ </w:t>
            </w: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 xml:space="preserve">____________________________________________________  </w:t>
            </w:r>
            <w:r>
              <w:rPr>
                <w:rFonts w:ascii="微软雅黑" w:hAnsi="微软雅黑" w:eastAsia="微软雅黑"/>
                <w:b/>
                <w:color w:val="0B7A42"/>
                <w:sz w:val="16"/>
              </w:rPr>
              <w:t>[常规推进]</w:t>
            </w:r>
          </w:p>
          <w:p>
            <w:pPr>
              <w:spacing w:before="0" w:after="40"/>
            </w:pPr>
            <w:r>
              <w:rPr>
                <w:rFonts w:ascii="微软雅黑" w:hAnsi="微软雅黑" w:eastAsia="微软雅黑"/>
                <w:b/>
                <w:color w:val="3A453F"/>
                <w:sz w:val="22"/>
              </w:rPr>
              <w:t xml:space="preserve">□ </w:t>
            </w: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 xml:space="preserve">____________________________________________________  </w:t>
            </w:r>
            <w:r>
              <w:rPr>
                <w:rFonts w:ascii="微软雅黑" w:hAnsi="微软雅黑" w:eastAsia="微软雅黑"/>
                <w:b/>
                <w:color w:val="3A453F"/>
                <w:sz w:val="16"/>
              </w:rPr>
              <w:t>[机动安排]</w:t>
            </w:r>
          </w:p>
        </w:tc>
      </w:tr>
      <w:tr>
        <w:trPr>
          <w:trHeight w:val="907" w:hRule="exact"/>
        </w:trPr>
        <w:tc>
          <w:tcPr>
            <w:tcW w:type="dxa" w:w="1247"/>
            <w:shd w:val="clear" w:color="auto" w:fill="F2F6F3"/>
            <w:vAlign w:val="center"/>
            <w:tcMar>
              <w:top w:w="40" w:type="dxa"/>
              <w:bottom w:w="40" w:type="dxa"/>
              <w:start w:w="40" w:type="dxa"/>
              <w:end w:w="40" w:type="dxa"/>
            </w:tcMar>
            <w:tcBorders>
              <w:right w:val="single" w:sz="16" w:space="0" w:color="00E676"/>
              <w:top w:val="single" w:sz="4" w:space="0" w:color="DDE3DF"/>
              <w:bottom w:val="single" w:sz="4" w:space="0" w:color="DDE3DF"/>
              <w:left w:val="single" w:sz="4" w:space="0" w:color="DDE3DF"/>
            </w:tcBorders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0A0E0C"/>
                <w:sz w:val="24"/>
              </w:rPr>
              <w:t>周四</w:t>
            </w:r>
          </w:p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7E8A82"/>
                <w:sz w:val="14"/>
              </w:rPr>
              <w:t>THU  __/__</w:t>
            </w:r>
          </w:p>
        </w:tc>
        <w:tc>
          <w:tcPr>
            <w:tcW w:type="dxa" w:w="9184"/>
            <w:vAlign w:val="center"/>
            <w:tcMar>
              <w:top w:w="60" w:type="dxa"/>
              <w:bottom w:w="60" w:type="dxa"/>
              <w:start w:w="160" w:type="dxa"/>
              <w:end w:w="140" w:type="dxa"/>
            </w:tcMar>
            <w:tcBorders>
              <w:top w:val="single" w:sz="4" w:space="0" w:color="DDE3DF"/>
              <w:bottom w:val="single" w:sz="4" w:space="0" w:color="DDE3DF"/>
              <w:right w:val="single" w:sz="4" w:space="0" w:color="DDE3DF"/>
            </w:tcBorders>
          </w:tcPr>
          <w:p>
            <w:pPr>
              <w:spacing w:before="0" w:after="40"/>
            </w:pPr>
            <w:r>
              <w:rPr>
                <w:rFonts w:ascii="微软雅黑" w:hAnsi="微软雅黑" w:eastAsia="微软雅黑"/>
                <w:b/>
                <w:color w:val="3A453F"/>
                <w:sz w:val="22"/>
              </w:rPr>
              <w:t xml:space="preserve">□ </w:t>
            </w: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 xml:space="preserve">____________________________________________________  </w:t>
            </w:r>
            <w:r>
              <w:rPr>
                <w:rFonts w:ascii="微软雅黑" w:hAnsi="微软雅黑" w:eastAsia="微软雅黑"/>
                <w:b/>
                <w:color w:val="0A0E0C"/>
                <w:sz w:val="16"/>
              </w:rPr>
              <w:t>[重要紧急]</w:t>
            </w:r>
          </w:p>
          <w:p>
            <w:pPr>
              <w:spacing w:before="0" w:after="40"/>
            </w:pPr>
            <w:r>
              <w:rPr>
                <w:rFonts w:ascii="微软雅黑" w:hAnsi="微软雅黑" w:eastAsia="微软雅黑"/>
                <w:b/>
                <w:color w:val="3A453F"/>
                <w:sz w:val="22"/>
              </w:rPr>
              <w:t xml:space="preserve">□ </w:t>
            </w: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 xml:space="preserve">____________________________________________________  </w:t>
            </w:r>
            <w:r>
              <w:rPr>
                <w:rFonts w:ascii="微软雅黑" w:hAnsi="微软雅黑" w:eastAsia="微软雅黑"/>
                <w:b/>
                <w:color w:val="0B7A42"/>
                <w:sz w:val="16"/>
              </w:rPr>
              <w:t>[常规推进]</w:t>
            </w:r>
          </w:p>
          <w:p>
            <w:pPr>
              <w:spacing w:before="0" w:after="40"/>
            </w:pPr>
            <w:r>
              <w:rPr>
                <w:rFonts w:ascii="微软雅黑" w:hAnsi="微软雅黑" w:eastAsia="微软雅黑"/>
                <w:b/>
                <w:color w:val="3A453F"/>
                <w:sz w:val="22"/>
              </w:rPr>
              <w:t xml:space="preserve">□ </w:t>
            </w: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 xml:space="preserve">____________________________________________________  </w:t>
            </w:r>
            <w:r>
              <w:rPr>
                <w:rFonts w:ascii="微软雅黑" w:hAnsi="微软雅黑" w:eastAsia="微软雅黑"/>
                <w:b/>
                <w:color w:val="3A453F"/>
                <w:sz w:val="16"/>
              </w:rPr>
              <w:t>[机动安排]</w:t>
            </w:r>
          </w:p>
        </w:tc>
      </w:tr>
      <w:tr>
        <w:trPr>
          <w:trHeight w:val="907" w:hRule="exact"/>
        </w:trPr>
        <w:tc>
          <w:tcPr>
            <w:tcW w:type="dxa" w:w="1247"/>
            <w:shd w:val="clear" w:color="auto" w:fill="F2F6F3"/>
            <w:vAlign w:val="center"/>
            <w:tcMar>
              <w:top w:w="40" w:type="dxa"/>
              <w:bottom w:w="40" w:type="dxa"/>
              <w:start w:w="40" w:type="dxa"/>
              <w:end w:w="40" w:type="dxa"/>
            </w:tcMar>
            <w:tcBorders>
              <w:right w:val="single" w:sz="16" w:space="0" w:color="00E676"/>
              <w:top w:val="single" w:sz="4" w:space="0" w:color="DDE3DF"/>
              <w:bottom w:val="single" w:sz="4" w:space="0" w:color="DDE3DF"/>
              <w:left w:val="single" w:sz="4" w:space="0" w:color="DDE3DF"/>
            </w:tcBorders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0A0E0C"/>
                <w:sz w:val="24"/>
              </w:rPr>
              <w:t>周五</w:t>
            </w:r>
          </w:p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7E8A82"/>
                <w:sz w:val="14"/>
              </w:rPr>
              <w:t>FRI  __/__</w:t>
            </w:r>
          </w:p>
        </w:tc>
        <w:tc>
          <w:tcPr>
            <w:tcW w:type="dxa" w:w="9184"/>
            <w:vAlign w:val="center"/>
            <w:tcMar>
              <w:top w:w="60" w:type="dxa"/>
              <w:bottom w:w="60" w:type="dxa"/>
              <w:start w:w="160" w:type="dxa"/>
              <w:end w:w="140" w:type="dxa"/>
            </w:tcMar>
            <w:tcBorders>
              <w:top w:val="single" w:sz="4" w:space="0" w:color="DDE3DF"/>
              <w:bottom w:val="single" w:sz="4" w:space="0" w:color="DDE3DF"/>
              <w:right w:val="single" w:sz="4" w:space="0" w:color="DDE3DF"/>
            </w:tcBorders>
          </w:tcPr>
          <w:p>
            <w:pPr>
              <w:spacing w:before="0" w:after="40"/>
            </w:pPr>
            <w:r>
              <w:rPr>
                <w:rFonts w:ascii="微软雅黑" w:hAnsi="微软雅黑" w:eastAsia="微软雅黑"/>
                <w:b/>
                <w:color w:val="3A453F"/>
                <w:sz w:val="22"/>
              </w:rPr>
              <w:t xml:space="preserve">□ </w:t>
            </w: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 xml:space="preserve">____________________________________________________  </w:t>
            </w:r>
            <w:r>
              <w:rPr>
                <w:rFonts w:ascii="微软雅黑" w:hAnsi="微软雅黑" w:eastAsia="微软雅黑"/>
                <w:b/>
                <w:color w:val="0A0E0C"/>
                <w:sz w:val="16"/>
              </w:rPr>
              <w:t>[重要紧急]</w:t>
            </w:r>
          </w:p>
          <w:p>
            <w:pPr>
              <w:spacing w:before="0" w:after="40"/>
            </w:pPr>
            <w:r>
              <w:rPr>
                <w:rFonts w:ascii="微软雅黑" w:hAnsi="微软雅黑" w:eastAsia="微软雅黑"/>
                <w:b/>
                <w:color w:val="3A453F"/>
                <w:sz w:val="22"/>
              </w:rPr>
              <w:t xml:space="preserve">□ </w:t>
            </w: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 xml:space="preserve">____________________________________________________  </w:t>
            </w:r>
            <w:r>
              <w:rPr>
                <w:rFonts w:ascii="微软雅黑" w:hAnsi="微软雅黑" w:eastAsia="微软雅黑"/>
                <w:b/>
                <w:color w:val="0B7A42"/>
                <w:sz w:val="16"/>
              </w:rPr>
              <w:t>[常规推进]</w:t>
            </w:r>
          </w:p>
          <w:p>
            <w:pPr>
              <w:spacing w:before="0" w:after="40"/>
            </w:pPr>
            <w:r>
              <w:rPr>
                <w:rFonts w:ascii="微软雅黑" w:hAnsi="微软雅黑" w:eastAsia="微软雅黑"/>
                <w:b/>
                <w:color w:val="3A453F"/>
                <w:sz w:val="22"/>
              </w:rPr>
              <w:t xml:space="preserve">□ </w:t>
            </w: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 xml:space="preserve">____________________________________________________  </w:t>
            </w:r>
            <w:r>
              <w:rPr>
                <w:rFonts w:ascii="微软雅黑" w:hAnsi="微软雅黑" w:eastAsia="微软雅黑"/>
                <w:b/>
                <w:color w:val="3A453F"/>
                <w:sz w:val="16"/>
              </w:rPr>
              <w:t>[机动安排]</w:t>
            </w:r>
          </w:p>
        </w:tc>
      </w:tr>
      <w:tr>
        <w:trPr>
          <w:trHeight w:val="737" w:hRule="exact"/>
        </w:trPr>
        <w:tc>
          <w:tcPr>
            <w:tcW w:type="dxa" w:w="1247"/>
            <w:shd w:val="clear" w:color="auto" w:fill="E9F7EF"/>
            <w:vAlign w:val="center"/>
            <w:tcMar>
              <w:top w:w="40" w:type="dxa"/>
              <w:bottom w:w="40" w:type="dxa"/>
              <w:start w:w="40" w:type="dxa"/>
              <w:end w:w="40" w:type="dxa"/>
            </w:tcMar>
            <w:tcBorders>
              <w:right w:val="single" w:sz="16" w:space="0" w:color="0A0E0C"/>
              <w:top w:val="single" w:sz="4" w:space="0" w:color="DDE3DF"/>
              <w:bottom w:val="single" w:sz="4" w:space="0" w:color="DDE3DF"/>
              <w:left w:val="single" w:sz="4" w:space="0" w:color="DDE3DF"/>
            </w:tcBorders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0A0E0C"/>
                <w:sz w:val="24"/>
              </w:rPr>
              <w:t>周六</w:t>
            </w:r>
          </w:p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7E8A82"/>
                <w:sz w:val="14"/>
              </w:rPr>
              <w:t>SAT  __/__</w:t>
            </w:r>
          </w:p>
        </w:tc>
        <w:tc>
          <w:tcPr>
            <w:tcW w:type="dxa" w:w="9184"/>
            <w:vAlign w:val="center"/>
            <w:tcMar>
              <w:top w:w="60" w:type="dxa"/>
              <w:bottom w:w="60" w:type="dxa"/>
              <w:start w:w="160" w:type="dxa"/>
              <w:end w:w="140" w:type="dxa"/>
            </w:tcMar>
            <w:tcBorders>
              <w:top w:val="single" w:sz="4" w:space="0" w:color="DDE3DF"/>
              <w:bottom w:val="single" w:sz="4" w:space="0" w:color="DDE3DF"/>
              <w:right w:val="single" w:sz="4" w:space="0" w:color="DDE3DF"/>
            </w:tcBorders>
          </w:tcPr>
          <w:p>
            <w:pPr>
              <w:spacing w:before="0" w:after="40"/>
            </w:pPr>
            <w:r>
              <w:rPr>
                <w:rFonts w:ascii="微软雅黑" w:hAnsi="微软雅黑" w:eastAsia="微软雅黑"/>
                <w:b/>
                <w:color w:val="3A453F"/>
                <w:sz w:val="22"/>
              </w:rPr>
              <w:t xml:space="preserve">□ </w:t>
            </w: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 xml:space="preserve">____________________________________________________  </w:t>
            </w:r>
            <w:r>
              <w:rPr>
                <w:rFonts w:ascii="微软雅黑" w:hAnsi="微软雅黑" w:eastAsia="微软雅黑"/>
                <w:b/>
                <w:color w:val="3A453F"/>
                <w:sz w:val="16"/>
              </w:rPr>
              <w:t>[弹性安排]</w:t>
            </w:r>
          </w:p>
          <w:p>
            <w:pPr>
              <w:spacing w:before="0" w:after="40"/>
            </w:pPr>
            <w:r>
              <w:rPr>
                <w:rFonts w:ascii="微软雅黑" w:hAnsi="微软雅黑" w:eastAsia="微软雅黑"/>
                <w:b/>
                <w:color w:val="3A453F"/>
                <w:sz w:val="22"/>
              </w:rPr>
              <w:t xml:space="preserve">□ </w:t>
            </w: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 xml:space="preserve">____________________________________________________  </w:t>
            </w:r>
            <w:r>
              <w:rPr>
                <w:rFonts w:ascii="微软雅黑" w:hAnsi="微软雅黑" w:eastAsia="微软雅黑"/>
                <w:b/>
                <w:color w:val="0B7A42"/>
                <w:sz w:val="16"/>
              </w:rPr>
              <w:t>[个人提升]</w:t>
            </w:r>
          </w:p>
        </w:tc>
      </w:tr>
      <w:tr>
        <w:trPr>
          <w:trHeight w:val="737" w:hRule="exact"/>
        </w:trPr>
        <w:tc>
          <w:tcPr>
            <w:tcW w:type="dxa" w:w="1247"/>
            <w:shd w:val="clear" w:color="auto" w:fill="E9F7EF"/>
            <w:vAlign w:val="center"/>
            <w:tcMar>
              <w:top w:w="40" w:type="dxa"/>
              <w:bottom w:w="40" w:type="dxa"/>
              <w:start w:w="40" w:type="dxa"/>
              <w:end w:w="40" w:type="dxa"/>
            </w:tcMar>
            <w:tcBorders>
              <w:right w:val="single" w:sz="16" w:space="0" w:color="0A0E0C"/>
              <w:top w:val="single" w:sz="4" w:space="0" w:color="DDE3DF"/>
              <w:bottom w:val="single" w:sz="4" w:space="0" w:color="DDE3DF"/>
              <w:left w:val="single" w:sz="4" w:space="0" w:color="DDE3DF"/>
            </w:tcBorders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0A0E0C"/>
                <w:sz w:val="24"/>
              </w:rPr>
              <w:t>周日</w:t>
            </w:r>
          </w:p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7E8A82"/>
                <w:sz w:val="14"/>
              </w:rPr>
              <w:t>SUN  __/__</w:t>
            </w:r>
          </w:p>
        </w:tc>
        <w:tc>
          <w:tcPr>
            <w:tcW w:type="dxa" w:w="9184"/>
            <w:vAlign w:val="center"/>
            <w:tcMar>
              <w:top w:w="60" w:type="dxa"/>
              <w:bottom w:w="60" w:type="dxa"/>
              <w:start w:w="160" w:type="dxa"/>
              <w:end w:w="140" w:type="dxa"/>
            </w:tcMar>
            <w:tcBorders>
              <w:top w:val="single" w:sz="4" w:space="0" w:color="DDE3DF"/>
              <w:bottom w:val="single" w:sz="4" w:space="0" w:color="DDE3DF"/>
              <w:right w:val="single" w:sz="4" w:space="0" w:color="DDE3DF"/>
            </w:tcBorders>
          </w:tcPr>
          <w:p>
            <w:pPr>
              <w:spacing w:before="0" w:after="40"/>
            </w:pPr>
            <w:r>
              <w:rPr>
                <w:rFonts w:ascii="微软雅黑" w:hAnsi="微软雅黑" w:eastAsia="微软雅黑"/>
                <w:b/>
                <w:color w:val="3A453F"/>
                <w:sz w:val="22"/>
              </w:rPr>
              <w:t xml:space="preserve">□ </w:t>
            </w: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 xml:space="preserve">____________________________________________________  </w:t>
            </w:r>
            <w:r>
              <w:rPr>
                <w:rFonts w:ascii="微软雅黑" w:hAnsi="微软雅黑" w:eastAsia="微软雅黑"/>
                <w:b/>
                <w:color w:val="3A453F"/>
                <w:sz w:val="16"/>
              </w:rPr>
              <w:t>[弹性安排]</w:t>
            </w:r>
          </w:p>
          <w:p>
            <w:pPr>
              <w:spacing w:before="0" w:after="40"/>
            </w:pPr>
            <w:r>
              <w:rPr>
                <w:rFonts w:ascii="微软雅黑" w:hAnsi="微软雅黑" w:eastAsia="微软雅黑"/>
                <w:b/>
                <w:color w:val="3A453F"/>
                <w:sz w:val="22"/>
              </w:rPr>
              <w:t xml:space="preserve">□ </w:t>
            </w: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 xml:space="preserve">____________________________________________________  </w:t>
            </w:r>
            <w:r>
              <w:rPr>
                <w:rFonts w:ascii="微软雅黑" w:hAnsi="微软雅黑" w:eastAsia="微软雅黑"/>
                <w:b/>
                <w:color w:val="0B7A42"/>
                <w:sz w:val="16"/>
              </w:rPr>
              <w:t>[个人提升]</w:t>
            </w:r>
          </w:p>
        </w:tc>
      </w:tr>
    </w:tbl>
    <w:p>
      <w:pPr>
        <w:spacing w:before="160"/>
      </w:pPr>
      <w:r>
        <w:rPr>
          <w:rFonts w:ascii="微软雅黑" w:hAnsi="微软雅黑" w:eastAsia="微软雅黑"/>
          <w:b w:val="0"/>
          <w:color w:val="7E8A82"/>
          <w:sz w:val="16"/>
        </w:rPr>
        <w:t>● PULSE WEEKLY · 让计划有节奏</w:t>
      </w:r>
      <w:r>
        <w:rPr>
          <w:rFonts w:ascii="微软雅黑" w:hAnsi="微软雅黑" w:eastAsia="微软雅黑"/>
          <w:b/>
          <w:color w:val="0A0E0C"/>
          <w:sz w:val="16"/>
        </w:rPr>
        <w:t xml:space="preserve">          P.01 / 02 · 目标与日程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2"/>
        <w:gridCol w:w="6803"/>
        <w:gridCol w:w="3402"/>
      </w:tblGrid>
      <w:tr>
        <w:trPr>
          <w:trHeight w:val="340" w:hRule="exact"/>
        </w:trPr>
        <w:tc>
          <w:tcPr>
            <w:tcW w:type="dxa" w:w="3477"/>
            <w:shd w:val="clear" w:color="auto" w:fill="00E67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r/>
          </w:p>
        </w:tc>
        <w:tc>
          <w:tcPr>
            <w:tcW w:type="dxa" w:w="3477"/>
            <w:vAlign w:val="center"/>
            <w:tcMar>
              <w:top w:w="0" w:type="dxa"/>
              <w:bottom w:w="0" w:type="dxa"/>
              <w:start w:w="12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0A0E0C"/>
                <w:sz w:val="26"/>
              </w:rPr>
              <w:t xml:space="preserve">重点任务追踪   </w:t>
            </w:r>
            <w:r>
              <w:rPr>
                <w:rFonts w:ascii="微软雅黑" w:hAnsi="微软雅黑" w:eastAsia="微软雅黑"/>
                <w:b/>
                <w:color w:val="7E8A82"/>
                <w:sz w:val="15"/>
              </w:rPr>
              <w:t>KEY TASK TRACKER</w:t>
            </w:r>
          </w:p>
        </w:tc>
        <w:tc>
          <w:tcPr>
            <w:tcW w:type="dxa" w:w="3477"/>
          </w:tcPr>
          <w:p/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3DF"/>
          <w:left w:val="single" w:sz="4" w:space="0" w:color="DDE3DF"/>
          <w:bottom w:val="single" w:sz="4" w:space="0" w:color="DDE3DF"/>
          <w:right w:val="single" w:sz="4" w:space="0" w:color="DDE3DF"/>
          <w:insideH w:val="single" w:sz="4" w:space="0" w:color="DDE3DF"/>
          <w:insideV w:val="single" w:sz="4" w:space="0" w:color="DDE3DF"/>
        </w:tblBorders>
      </w:tblPr>
      <w:tblGrid>
        <w:gridCol w:w="1739"/>
        <w:gridCol w:w="1739"/>
        <w:gridCol w:w="1739"/>
        <w:gridCol w:w="1739"/>
        <w:gridCol w:w="1739"/>
        <w:gridCol w:w="1739"/>
      </w:tblGrid>
      <w:tr>
        <w:trPr>
          <w:trHeight w:val="510" w:hRule="exact"/>
        </w:trPr>
        <w:tc>
          <w:tcPr>
            <w:tcW w:type="dxa" w:w="567"/>
            <w:shd w:val="clear" w:color="auto" w:fill="0A0E0C"/>
            <w:tcMar>
              <w:top w:w="80" w:type="dxa"/>
              <w:bottom w:w="80" w:type="dxa"/>
              <w:start w:w="10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No.</w:t>
            </w:r>
          </w:p>
        </w:tc>
        <w:tc>
          <w:tcPr>
            <w:tcW w:type="dxa" w:w="3515"/>
            <w:shd w:val="clear" w:color="auto" w:fill="0A0E0C"/>
            <w:tcMar>
              <w:top w:w="80" w:type="dxa"/>
              <w:bottom w:w="80" w:type="dxa"/>
              <w:start w:w="10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任务事项</w:t>
            </w:r>
          </w:p>
        </w:tc>
        <w:tc>
          <w:tcPr>
            <w:tcW w:type="dxa" w:w="1474"/>
            <w:shd w:val="clear" w:color="auto" w:fill="0A0E0C"/>
            <w:tcMar>
              <w:top w:w="80" w:type="dxa"/>
              <w:bottom w:w="80" w:type="dxa"/>
              <w:start w:w="10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361"/>
            <w:shd w:val="clear" w:color="auto" w:fill="0A0E0C"/>
            <w:tcMar>
              <w:top w:w="80" w:type="dxa"/>
              <w:bottom w:w="80" w:type="dxa"/>
              <w:start w:w="10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截止日</w:t>
            </w:r>
          </w:p>
        </w:tc>
        <w:tc>
          <w:tcPr>
            <w:tcW w:type="dxa" w:w="1361"/>
            <w:shd w:val="clear" w:color="auto" w:fill="0A0E0C"/>
            <w:tcMar>
              <w:top w:w="80" w:type="dxa"/>
              <w:bottom w:w="80" w:type="dxa"/>
              <w:start w:w="10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154"/>
            <w:shd w:val="clear" w:color="auto" w:fill="0A0E0C"/>
            <w:tcMar>
              <w:top w:w="80" w:type="dxa"/>
              <w:bottom w:w="80" w:type="dxa"/>
              <w:start w:w="10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rPr>
          <w:trHeight w:val="623" w:hRule="exact"/>
        </w:trPr>
        <w:tc>
          <w:tcPr>
            <w:tcW w:type="dxa" w:w="567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3A453F"/>
                <w:sz w:val="20"/>
              </w:rPr>
              <w:t>1</w:t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0A0E0C"/>
                <w:sz w:val="18"/>
              </w:rPr>
              <w:t xml:space="preserve">●  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</w:tcPr>
          <w:p>
            <w:pPr>
              <w:spacing w:before="0" w:after="0"/>
            </w:pP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</w:tcPr>
          <w:p>
            <w:pPr>
              <w:spacing w:before="0" w:after="0"/>
            </w:pP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</w:tcPr>
          <w:p>
            <w:pPr>
              <w:spacing w:before="0" w:after="0"/>
            </w:pP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3A453F"/>
                <w:sz w:val="16"/>
              </w:rPr>
              <w:t>待开始</w:t>
            </w:r>
          </w:p>
        </w:tc>
      </w:tr>
      <w:tr>
        <w:trPr>
          <w:trHeight w:val="623" w:hRule="exact"/>
        </w:trPr>
        <w:tc>
          <w:tcPr>
            <w:tcW w:type="dxa" w:w="567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  <w:shd w:val="clear" w:color="auto" w:fill="F2F6F3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3A453F"/>
                <w:sz w:val="20"/>
              </w:rPr>
              <w:t>2</w:t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  <w:shd w:val="clear" w:color="auto" w:fill="F2F6F3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00E676"/>
                <w:sz w:val="18"/>
              </w:rPr>
              <w:t xml:space="preserve">●  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  <w:shd w:val="clear" w:color="auto" w:fill="F2F6F3"/>
          </w:tcPr>
          <w:p>
            <w:pPr>
              <w:spacing w:before="0" w:after="0"/>
            </w:pP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  <w:shd w:val="clear" w:color="auto" w:fill="F2F6F3"/>
          </w:tcPr>
          <w:p>
            <w:pPr>
              <w:spacing w:before="0" w:after="0"/>
            </w:pP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  <w:shd w:val="clear" w:color="auto" w:fill="F2F6F3"/>
          </w:tcPr>
          <w:p>
            <w:pPr>
              <w:spacing w:before="0" w:after="0"/>
            </w:pP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  <w:shd w:val="clear" w:color="auto" w:fill="F2F6F3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3A453F"/>
                <w:sz w:val="16"/>
              </w:rPr>
              <w:t>待开始</w:t>
            </w:r>
          </w:p>
        </w:tc>
      </w:tr>
      <w:tr>
        <w:trPr>
          <w:trHeight w:val="623" w:hRule="exact"/>
        </w:trPr>
        <w:tc>
          <w:tcPr>
            <w:tcW w:type="dxa" w:w="567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3A453F"/>
                <w:sz w:val="20"/>
              </w:rPr>
              <w:t>3</w:t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16A34A"/>
                <w:sz w:val="18"/>
              </w:rPr>
              <w:t xml:space="preserve">●  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</w:tcPr>
          <w:p>
            <w:pPr>
              <w:spacing w:before="0" w:after="0"/>
            </w:pP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</w:tcPr>
          <w:p>
            <w:pPr>
              <w:spacing w:before="0" w:after="0"/>
            </w:pP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</w:tcPr>
          <w:p>
            <w:pPr>
              <w:spacing w:before="0" w:after="0"/>
            </w:pP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3A453F"/>
                <w:sz w:val="16"/>
              </w:rPr>
              <w:t>待开始</w:t>
            </w:r>
          </w:p>
        </w:tc>
      </w:tr>
      <w:tr>
        <w:trPr>
          <w:trHeight w:val="623" w:hRule="exact"/>
        </w:trPr>
        <w:tc>
          <w:tcPr>
            <w:tcW w:type="dxa" w:w="567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  <w:shd w:val="clear" w:color="auto" w:fill="F2F6F3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3A453F"/>
                <w:sz w:val="20"/>
              </w:rPr>
              <w:t>4</w:t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  <w:shd w:val="clear" w:color="auto" w:fill="F2F6F3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00C853"/>
                <w:sz w:val="18"/>
              </w:rPr>
              <w:t xml:space="preserve">●  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  <w:shd w:val="clear" w:color="auto" w:fill="F2F6F3"/>
          </w:tcPr>
          <w:p>
            <w:pPr>
              <w:spacing w:before="0" w:after="0"/>
            </w:pP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  <w:shd w:val="clear" w:color="auto" w:fill="F2F6F3"/>
          </w:tcPr>
          <w:p>
            <w:pPr>
              <w:spacing w:before="0" w:after="0"/>
            </w:pP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  <w:shd w:val="clear" w:color="auto" w:fill="F2F6F3"/>
          </w:tcPr>
          <w:p>
            <w:pPr>
              <w:spacing w:before="0" w:after="0"/>
            </w:pP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  <w:shd w:val="clear" w:color="auto" w:fill="F2F6F3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3A453F"/>
                <w:sz w:val="16"/>
              </w:rPr>
              <w:t>待开始</w:t>
            </w:r>
          </w:p>
        </w:tc>
      </w:tr>
      <w:tr>
        <w:trPr>
          <w:trHeight w:val="623" w:hRule="exact"/>
        </w:trPr>
        <w:tc>
          <w:tcPr>
            <w:tcW w:type="dxa" w:w="567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3A453F"/>
                <w:sz w:val="20"/>
              </w:rPr>
              <w:t>5</w:t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0A0E0C"/>
                <w:sz w:val="18"/>
              </w:rPr>
              <w:t xml:space="preserve">●  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</w:tcPr>
          <w:p>
            <w:pPr>
              <w:spacing w:before="0" w:after="0"/>
            </w:pP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</w:tcPr>
          <w:p>
            <w:pPr>
              <w:spacing w:before="0" w:after="0"/>
            </w:pP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</w:tcPr>
          <w:p>
            <w:pPr>
              <w:spacing w:before="0" w:after="0"/>
            </w:pP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3A453F"/>
                <w:sz w:val="16"/>
              </w:rPr>
              <w:t>待开始</w:t>
            </w:r>
          </w:p>
        </w:tc>
      </w:tr>
      <w:tr>
        <w:trPr>
          <w:trHeight w:val="623" w:hRule="exact"/>
        </w:trPr>
        <w:tc>
          <w:tcPr>
            <w:tcW w:type="dxa" w:w="567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  <w:shd w:val="clear" w:color="auto" w:fill="F2F6F3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3A453F"/>
                <w:sz w:val="20"/>
              </w:rPr>
              <w:t>6</w:t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  <w:shd w:val="clear" w:color="auto" w:fill="F2F6F3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00E676"/>
                <w:sz w:val="18"/>
              </w:rPr>
              <w:t xml:space="preserve">●  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  <w:shd w:val="clear" w:color="auto" w:fill="F2F6F3"/>
          </w:tcPr>
          <w:p>
            <w:pPr>
              <w:spacing w:before="0" w:after="0"/>
            </w:pP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  <w:shd w:val="clear" w:color="auto" w:fill="F2F6F3"/>
          </w:tcPr>
          <w:p>
            <w:pPr>
              <w:spacing w:before="0" w:after="0"/>
            </w:pP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  <w:shd w:val="clear" w:color="auto" w:fill="F2F6F3"/>
          </w:tcPr>
          <w:p>
            <w:pPr>
              <w:spacing w:before="0" w:after="0"/>
            </w:pP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100" w:type="dxa"/>
              <w:end w:w="80" w:type="dxa"/>
            </w:tcMar>
            <w:shd w:val="clear" w:color="auto" w:fill="F2F6F3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3A453F"/>
                <w:sz w:val="16"/>
              </w:rPr>
              <w:t>待开始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4762"/>
      </w:tblGrid>
      <w:tr>
        <w:tc>
          <w:tcPr>
            <w:tcW w:type="dxa" w:w="5669"/>
            <w:tcMar>
              <w:top w:w="120" w:type="dxa"/>
              <w:bottom w:w="120" w:type="dxa"/>
              <w:start w:w="140" w:type="dxa"/>
              <w:end w:w="140" w:type="dxa"/>
            </w:tcMar>
            <w:tcBorders>
              <w:top w:val="single" w:sz="4" w:space="0" w:color="DDE3DF"/>
              <w:bottom w:val="single" w:sz="4" w:space="0" w:color="DDE3DF"/>
              <w:left w:val="single" w:sz="4" w:space="0" w:color="DDE3DF"/>
              <w:right w:val="single" w:sz="4" w:space="0" w:color="DDE3DF"/>
            </w:tcBorders>
          </w:tcPr>
          <w:p>
            <w:pPr>
              <w:spacing w:before="0" w:after="80"/>
            </w:pPr>
            <w:r>
              <w:rPr>
                <w:rFonts w:ascii="微软雅黑" w:hAnsi="微软雅黑" w:eastAsia="微软雅黑"/>
                <w:b/>
                <w:color w:val="16A34A"/>
                <w:sz w:val="24"/>
              </w:rPr>
              <w:t>▎</w:t>
            </w:r>
            <w:r>
              <w:rPr>
                <w:rFonts w:ascii="微软雅黑" w:hAnsi="微软雅黑" w:eastAsia="微软雅黑"/>
                <w:b/>
                <w:color w:val="0A0E0C"/>
                <w:sz w:val="22"/>
              </w:rPr>
              <w:t>精力 · 时间分配</w:t>
            </w:r>
          </w:p>
          <w:p>
            <w:pPr>
              <w:spacing w:before="0" w:after="60"/>
            </w:pPr>
            <w:r>
              <w:rPr>
                <w:rFonts w:ascii="微软雅黑" w:hAnsi="微软雅黑" w:eastAsia="微软雅黑"/>
                <w:b/>
                <w:color w:val="0A0E0C"/>
                <w:sz w:val="19"/>
              </w:rPr>
              <w:t xml:space="preserve">深度专注 </w:t>
            </w:r>
            <w:r>
              <w:rPr>
                <w:rFonts w:ascii="微软雅黑" w:hAnsi="微软雅黑" w:eastAsia="微软雅黑"/>
                <w:b w:val="0"/>
                <w:color w:val="7E8A82"/>
                <w:sz w:val="16"/>
              </w:rPr>
              <w:t xml:space="preserve">上午  </w:t>
            </w:r>
            <w:r>
              <w:rPr>
                <w:rFonts w:ascii="微软雅黑" w:hAnsi="微软雅黑" w:eastAsia="微软雅黑"/>
                <w:b w:val="0"/>
                <w:color w:val="B4CEBF"/>
                <w:sz w:val="22"/>
              </w:rPr>
              <w:t>▢ ▢ ▢ ▢ ▢</w:t>
            </w:r>
          </w:p>
          <w:p>
            <w:pPr>
              <w:spacing w:before="0" w:after="60"/>
            </w:pPr>
            <w:r>
              <w:rPr>
                <w:rFonts w:ascii="微软雅黑" w:hAnsi="微软雅黑" w:eastAsia="微软雅黑"/>
                <w:b/>
                <w:color w:val="0A0E0C"/>
                <w:sz w:val="19"/>
              </w:rPr>
              <w:t xml:space="preserve">协作沟通 </w:t>
            </w:r>
            <w:r>
              <w:rPr>
                <w:rFonts w:ascii="微软雅黑" w:hAnsi="微软雅黑" w:eastAsia="微软雅黑"/>
                <w:b w:val="0"/>
                <w:color w:val="7E8A82"/>
                <w:sz w:val="16"/>
              </w:rPr>
              <w:t xml:space="preserve">午间  </w:t>
            </w:r>
            <w:r>
              <w:rPr>
                <w:rFonts w:ascii="微软雅黑" w:hAnsi="微软雅黑" w:eastAsia="微软雅黑"/>
                <w:b w:val="0"/>
                <w:color w:val="B4CEBF"/>
                <w:sz w:val="22"/>
              </w:rPr>
              <w:t>▢ ▢ ▢ ▢ ▢</w:t>
            </w:r>
          </w:p>
          <w:p>
            <w:pPr>
              <w:spacing w:before="0" w:after="60"/>
            </w:pPr>
            <w:r>
              <w:rPr>
                <w:rFonts w:ascii="微软雅黑" w:hAnsi="微软雅黑" w:eastAsia="微软雅黑"/>
                <w:b/>
                <w:color w:val="0A0E0C"/>
                <w:sz w:val="19"/>
              </w:rPr>
              <w:t xml:space="preserve">执行推进 </w:t>
            </w:r>
            <w:r>
              <w:rPr>
                <w:rFonts w:ascii="微软雅黑" w:hAnsi="微软雅黑" w:eastAsia="微软雅黑"/>
                <w:b w:val="0"/>
                <w:color w:val="7E8A82"/>
                <w:sz w:val="16"/>
              </w:rPr>
              <w:t xml:space="preserve">下午  </w:t>
            </w:r>
            <w:r>
              <w:rPr>
                <w:rFonts w:ascii="微软雅黑" w:hAnsi="微软雅黑" w:eastAsia="微软雅黑"/>
                <w:b w:val="0"/>
                <w:color w:val="B4CEBF"/>
                <w:sz w:val="22"/>
              </w:rPr>
              <w:t>▢ ▢ ▢ ▢ ▢</w:t>
            </w:r>
          </w:p>
          <w:p>
            <w:pPr>
              <w:spacing w:before="0" w:after="60"/>
            </w:pPr>
            <w:r>
              <w:rPr>
                <w:rFonts w:ascii="微软雅黑" w:hAnsi="微软雅黑" w:eastAsia="微软雅黑"/>
                <w:b/>
                <w:color w:val="0A0E0C"/>
                <w:sz w:val="19"/>
              </w:rPr>
              <w:t xml:space="preserve">复盘学习 </w:t>
            </w:r>
            <w:r>
              <w:rPr>
                <w:rFonts w:ascii="微软雅黑" w:hAnsi="微软雅黑" w:eastAsia="微软雅黑"/>
                <w:b w:val="0"/>
                <w:color w:val="7E8A82"/>
                <w:sz w:val="16"/>
              </w:rPr>
              <w:t xml:space="preserve">傍晚  </w:t>
            </w:r>
            <w:r>
              <w:rPr>
                <w:rFonts w:ascii="微软雅黑" w:hAnsi="微软雅黑" w:eastAsia="微软雅黑"/>
                <w:b w:val="0"/>
                <w:color w:val="B4CEBF"/>
                <w:sz w:val="22"/>
              </w:rPr>
              <w:t>▢ ▢ ▢ ▢ ▢</w:t>
            </w:r>
          </w:p>
          <w:p>
            <w:pPr>
              <w:spacing w:before="80" w:after="0"/>
            </w:pPr>
            <w:r>
              <w:rPr>
                <w:rFonts w:ascii="微软雅黑" w:hAnsi="微软雅黑" w:eastAsia="微软雅黑"/>
                <w:b w:val="0"/>
                <w:color w:val="16A34A"/>
                <w:sz w:val="16"/>
              </w:rPr>
              <w:t>■</w:t>
            </w:r>
            <w:r>
              <w:rPr>
                <w:rFonts w:ascii="微软雅黑" w:hAnsi="微软雅黑" w:eastAsia="微软雅黑"/>
                <w:b w:val="0"/>
                <w:color w:val="7E8A82"/>
                <w:sz w:val="16"/>
              </w:rPr>
              <w:t xml:space="preserve"> 高效时段   </w:t>
            </w:r>
            <w:r>
              <w:rPr>
                <w:rFonts w:ascii="微软雅黑" w:hAnsi="微软雅黑" w:eastAsia="微软雅黑"/>
                <w:b w:val="0"/>
                <w:color w:val="00C853"/>
                <w:sz w:val="16"/>
              </w:rPr>
              <w:t>■</w:t>
            </w:r>
            <w:r>
              <w:rPr>
                <w:rFonts w:ascii="微软雅黑" w:hAnsi="微软雅黑" w:eastAsia="微软雅黑"/>
                <w:b w:val="0"/>
                <w:color w:val="7E8A82"/>
                <w:sz w:val="16"/>
              </w:rPr>
              <w:t xml:space="preserve"> 一般时段   </w:t>
            </w:r>
            <w:r>
              <w:rPr>
                <w:rFonts w:ascii="微软雅黑" w:hAnsi="微软雅黑" w:eastAsia="微软雅黑"/>
                <w:b w:val="0"/>
                <w:color w:val="C2D6CB"/>
                <w:sz w:val="16"/>
              </w:rPr>
              <w:t>■</w:t>
            </w:r>
            <w:r>
              <w:rPr>
                <w:rFonts w:ascii="微软雅黑" w:hAnsi="微软雅黑" w:eastAsia="微软雅黑"/>
                <w:b w:val="0"/>
                <w:color w:val="7E8A82"/>
                <w:sz w:val="16"/>
              </w:rPr>
              <w:t xml:space="preserve"> 留白缓冲</w:t>
            </w:r>
          </w:p>
        </w:tc>
        <w:tc>
          <w:tcPr>
            <w:tcW w:type="dxa" w:w="4762"/>
            <w:tcMar>
              <w:top w:w="120" w:type="dxa"/>
              <w:bottom w:w="120" w:type="dxa"/>
              <w:start w:w="140" w:type="dxa"/>
              <w:end w:w="140" w:type="dxa"/>
            </w:tcMar>
            <w:tcBorders>
              <w:top w:val="single" w:sz="4" w:space="0" w:color="DDE3DF"/>
              <w:bottom w:val="single" w:sz="4" w:space="0" w:color="DDE3DF"/>
              <w:left w:val="single" w:sz="4" w:space="0" w:color="DDE3DF"/>
              <w:right w:val="single" w:sz="4" w:space="0" w:color="DDE3DF"/>
            </w:tcBorders>
          </w:tcPr>
          <w:p>
            <w:pPr>
              <w:spacing w:before="0" w:after="80"/>
            </w:pPr>
            <w:r>
              <w:rPr>
                <w:rFonts w:ascii="微软雅黑" w:hAnsi="微软雅黑" w:eastAsia="微软雅黑"/>
                <w:b/>
                <w:color w:val="0A0E0C"/>
                <w:sz w:val="24"/>
              </w:rPr>
              <w:t>▎</w:t>
            </w:r>
            <w:r>
              <w:rPr>
                <w:rFonts w:ascii="微软雅黑" w:hAnsi="微软雅黑" w:eastAsia="微软雅黑"/>
                <w:b/>
                <w:color w:val="0A0E0C"/>
                <w:sz w:val="22"/>
              </w:rPr>
              <w:t>备忘 · 待跟进</w:t>
            </w:r>
          </w:p>
          <w:p>
            <w:pPr>
              <w:spacing w:before="0" w:after="100"/>
            </w:pP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>______________________________</w:t>
            </w:r>
          </w:p>
          <w:p>
            <w:pPr>
              <w:spacing w:before="0" w:after="100"/>
            </w:pP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>______________________________</w:t>
            </w:r>
          </w:p>
          <w:p>
            <w:pPr>
              <w:spacing w:before="0" w:after="100"/>
            </w:pP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>______________________________</w:t>
            </w:r>
          </w:p>
          <w:p>
            <w:pPr>
              <w:spacing w:before="0" w:after="100"/>
            </w:pP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>______________________________</w:t>
            </w:r>
          </w:p>
          <w:p>
            <w:pPr>
              <w:spacing w:before="0" w:after="100"/>
            </w:pP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>______________________________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2"/>
        <w:gridCol w:w="6803"/>
        <w:gridCol w:w="3402"/>
      </w:tblGrid>
      <w:tr>
        <w:trPr>
          <w:trHeight w:val="340" w:hRule="exact"/>
        </w:trPr>
        <w:tc>
          <w:tcPr>
            <w:tcW w:type="dxa" w:w="3477"/>
            <w:shd w:val="clear" w:color="auto" w:fill="00E67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r/>
          </w:p>
        </w:tc>
        <w:tc>
          <w:tcPr>
            <w:tcW w:type="dxa" w:w="3477"/>
            <w:vAlign w:val="center"/>
            <w:tcMar>
              <w:top w:w="0" w:type="dxa"/>
              <w:bottom w:w="0" w:type="dxa"/>
              <w:start w:w="12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0A0E0C"/>
                <w:sz w:val="26"/>
              </w:rPr>
              <w:t xml:space="preserve">周度复盘   </w:t>
            </w:r>
            <w:r>
              <w:rPr>
                <w:rFonts w:ascii="微软雅黑" w:hAnsi="微软雅黑" w:eastAsia="微软雅黑"/>
                <w:b/>
                <w:color w:val="7E8A82"/>
                <w:sz w:val="15"/>
              </w:rPr>
              <w:t>WEEKLY REVIEW</w:t>
            </w:r>
          </w:p>
        </w:tc>
        <w:tc>
          <w:tcPr>
            <w:tcW w:type="dxa" w:w="3477"/>
          </w:tcPr>
          <w:p/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rPr>
          <w:trHeight w:val="1587" w:hRule="exact"/>
        </w:trPr>
        <w:tc>
          <w:tcPr>
            <w:tcW w:type="dxa" w:w="5216"/>
            <w:tcMar>
              <w:top w:w="120" w:type="dxa"/>
              <w:bottom w:w="120" w:type="dxa"/>
              <w:start w:w="150" w:type="dxa"/>
              <w:end w:w="150" w:type="dxa"/>
            </w:tcMar>
            <w:tcBorders>
              <w:top w:val="single" w:sz="4" w:space="0" w:color="DDE3DF"/>
              <w:bottom w:val="single" w:sz="4" w:space="0" w:color="DDE3DF"/>
              <w:left w:val="single" w:sz="4" w:space="0" w:color="DDE3DF"/>
              <w:right w:val="single" w:sz="4" w:space="0" w:color="DDE3DF"/>
            </w:tcBorders>
          </w:tcPr>
          <w:p>
            <w:pPr>
              <w:spacing w:before="0" w:after="80"/>
            </w:pPr>
            <w:r>
              <w:rPr>
                <w:rFonts w:ascii="微软雅黑" w:hAnsi="微软雅黑" w:eastAsia="微软雅黑"/>
                <w:b/>
                <w:color w:val="16A34A"/>
                <w:sz w:val="24"/>
              </w:rPr>
              <w:t xml:space="preserve">✓  </w:t>
            </w:r>
            <w:r>
              <w:rPr>
                <w:rFonts w:ascii="微软雅黑" w:hAnsi="微软雅黑" w:eastAsia="微软雅黑"/>
                <w:b/>
                <w:color w:val="0A0E0C"/>
                <w:sz w:val="22"/>
              </w:rPr>
              <w:t>本周亮点</w:t>
            </w:r>
            <w:r>
              <w:rPr>
                <w:rFonts w:ascii="微软雅黑" w:hAnsi="微软雅黑" w:eastAsia="微软雅黑"/>
                <w:b/>
                <w:color w:val="7E8A82"/>
                <w:sz w:val="14"/>
              </w:rPr>
              <w:t xml:space="preserve">   WHAT WENT WELL</w:t>
            </w:r>
          </w:p>
          <w:p>
            <w:pPr>
              <w:spacing w:before="0" w:after="80"/>
            </w:pP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>________________________________________</w:t>
            </w:r>
          </w:p>
          <w:p>
            <w:pPr>
              <w:spacing w:before="0" w:after="80"/>
            </w:pP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>________________________________________</w:t>
            </w:r>
          </w:p>
          <w:p>
            <w:pPr>
              <w:spacing w:before="0" w:after="80"/>
            </w:pP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>________________________________________</w:t>
            </w:r>
          </w:p>
        </w:tc>
        <w:tc>
          <w:tcPr>
            <w:tcW w:type="dxa" w:w="5216"/>
            <w:tcMar>
              <w:top w:w="120" w:type="dxa"/>
              <w:bottom w:w="120" w:type="dxa"/>
              <w:start w:w="150" w:type="dxa"/>
              <w:end w:w="150" w:type="dxa"/>
            </w:tcMar>
            <w:tcBorders>
              <w:top w:val="single" w:sz="4" w:space="0" w:color="DDE3DF"/>
              <w:bottom w:val="single" w:sz="4" w:space="0" w:color="DDE3DF"/>
              <w:left w:val="single" w:sz="4" w:space="0" w:color="DDE3DF"/>
              <w:right w:val="single" w:sz="4" w:space="0" w:color="DDE3DF"/>
            </w:tcBorders>
          </w:tcPr>
          <w:p>
            <w:pPr>
              <w:spacing w:before="0" w:after="80"/>
            </w:pPr>
            <w:r>
              <w:rPr>
                <w:rFonts w:ascii="微软雅黑" w:hAnsi="微软雅黑" w:eastAsia="微软雅黑"/>
                <w:b/>
                <w:color w:val="00E676"/>
                <w:sz w:val="24"/>
              </w:rPr>
              <w:t xml:space="preserve">!  </w:t>
            </w:r>
            <w:r>
              <w:rPr>
                <w:rFonts w:ascii="微软雅黑" w:hAnsi="微软雅黑" w:eastAsia="微软雅黑"/>
                <w:b/>
                <w:color w:val="0A0E0C"/>
                <w:sz w:val="22"/>
              </w:rPr>
              <w:t>不足与卡点</w:t>
            </w:r>
            <w:r>
              <w:rPr>
                <w:rFonts w:ascii="微软雅黑" w:hAnsi="微软雅黑" w:eastAsia="微软雅黑"/>
                <w:b/>
                <w:color w:val="7E8A82"/>
                <w:sz w:val="14"/>
              </w:rPr>
              <w:t xml:space="preserve">   GAPS &amp; BLOCKERS</w:t>
            </w:r>
          </w:p>
          <w:p>
            <w:pPr>
              <w:spacing w:before="0" w:after="80"/>
            </w:pP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>________________________________________</w:t>
            </w:r>
          </w:p>
          <w:p>
            <w:pPr>
              <w:spacing w:before="0" w:after="80"/>
            </w:pP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>________________________________________</w:t>
            </w:r>
          </w:p>
          <w:p>
            <w:pPr>
              <w:spacing w:before="0" w:after="80"/>
            </w:pP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>________________________________________</w:t>
            </w:r>
          </w:p>
        </w:tc>
      </w:tr>
      <w:tr>
        <w:trPr>
          <w:trHeight w:val="1587" w:hRule="exact"/>
        </w:trPr>
        <w:tc>
          <w:tcPr>
            <w:tcW w:type="dxa" w:w="5216"/>
            <w:tcMar>
              <w:top w:w="120" w:type="dxa"/>
              <w:bottom w:w="120" w:type="dxa"/>
              <w:start w:w="150" w:type="dxa"/>
              <w:end w:w="150" w:type="dxa"/>
            </w:tcMar>
            <w:tcBorders>
              <w:top w:val="single" w:sz="4" w:space="0" w:color="DDE3DF"/>
              <w:bottom w:val="single" w:sz="4" w:space="0" w:color="DDE3DF"/>
              <w:left w:val="single" w:sz="4" w:space="0" w:color="DDE3DF"/>
              <w:right w:val="single" w:sz="4" w:space="0" w:color="DDE3DF"/>
            </w:tcBorders>
          </w:tcPr>
          <w:p>
            <w:pPr>
              <w:spacing w:before="0" w:after="80"/>
            </w:pPr>
            <w:r>
              <w:rPr>
                <w:rFonts w:ascii="微软雅黑" w:hAnsi="微软雅黑" w:eastAsia="微软雅黑"/>
                <w:b/>
                <w:color w:val="00C853"/>
                <w:sz w:val="24"/>
              </w:rPr>
              <w:t xml:space="preserve">★  </w:t>
            </w:r>
            <w:r>
              <w:rPr>
                <w:rFonts w:ascii="微软雅黑" w:hAnsi="微软雅黑" w:eastAsia="微软雅黑"/>
                <w:b/>
                <w:color w:val="0A0E0C"/>
                <w:sz w:val="22"/>
              </w:rPr>
              <w:t>收获与心得</w:t>
            </w:r>
            <w:r>
              <w:rPr>
                <w:rFonts w:ascii="微软雅黑" w:hAnsi="微软雅黑" w:eastAsia="微软雅黑"/>
                <w:b/>
                <w:color w:val="7E8A82"/>
                <w:sz w:val="14"/>
              </w:rPr>
              <w:t xml:space="preserve">   LEARNINGS</w:t>
            </w:r>
          </w:p>
          <w:p>
            <w:pPr>
              <w:spacing w:before="0" w:after="80"/>
            </w:pP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>________________________________________</w:t>
            </w:r>
          </w:p>
          <w:p>
            <w:pPr>
              <w:spacing w:before="0" w:after="80"/>
            </w:pP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>________________________________________</w:t>
            </w:r>
          </w:p>
          <w:p>
            <w:pPr>
              <w:spacing w:before="0" w:after="80"/>
            </w:pP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>________________________________________</w:t>
            </w:r>
          </w:p>
        </w:tc>
        <w:tc>
          <w:tcPr>
            <w:tcW w:type="dxa" w:w="5216"/>
            <w:tcMar>
              <w:top w:w="120" w:type="dxa"/>
              <w:bottom w:w="120" w:type="dxa"/>
              <w:start w:w="150" w:type="dxa"/>
              <w:end w:w="150" w:type="dxa"/>
            </w:tcMar>
            <w:tcBorders>
              <w:top w:val="single" w:sz="4" w:space="0" w:color="DDE3DF"/>
              <w:bottom w:val="single" w:sz="4" w:space="0" w:color="DDE3DF"/>
              <w:left w:val="single" w:sz="4" w:space="0" w:color="DDE3DF"/>
              <w:right w:val="single" w:sz="4" w:space="0" w:color="DDE3DF"/>
            </w:tcBorders>
          </w:tcPr>
          <w:p>
            <w:pPr>
              <w:spacing w:before="0" w:after="80"/>
            </w:pPr>
            <w:r>
              <w:rPr>
                <w:rFonts w:ascii="微软雅黑" w:hAnsi="微软雅黑" w:eastAsia="微软雅黑"/>
                <w:b/>
                <w:color w:val="0A0E0C"/>
                <w:sz w:val="24"/>
              </w:rPr>
              <w:t xml:space="preserve">→  </w:t>
            </w:r>
            <w:r>
              <w:rPr>
                <w:rFonts w:ascii="微软雅黑" w:hAnsi="微软雅黑" w:eastAsia="微软雅黑"/>
                <w:b/>
                <w:color w:val="0A0E0C"/>
                <w:sz w:val="22"/>
              </w:rPr>
              <w:t>下周改进</w:t>
            </w:r>
            <w:r>
              <w:rPr>
                <w:rFonts w:ascii="微软雅黑" w:hAnsi="微软雅黑" w:eastAsia="微软雅黑"/>
                <w:b/>
                <w:color w:val="7E8A82"/>
                <w:sz w:val="14"/>
              </w:rPr>
              <w:t xml:space="preserve">   NEXT ACTIONS</w:t>
            </w:r>
          </w:p>
          <w:p>
            <w:pPr>
              <w:spacing w:before="0" w:after="80"/>
            </w:pP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>________________________________________</w:t>
            </w:r>
          </w:p>
          <w:p>
            <w:pPr>
              <w:spacing w:before="0" w:after="80"/>
            </w:pP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>________________________________________</w:t>
            </w:r>
          </w:p>
          <w:p>
            <w:pPr>
              <w:spacing w:before="0" w:after="80"/>
            </w:pPr>
            <w:r>
              <w:rPr>
                <w:rFonts w:ascii="微软雅黑" w:hAnsi="微软雅黑" w:eastAsia="微软雅黑"/>
                <w:b w:val="0"/>
                <w:color w:val="C4D2CA"/>
                <w:sz w:val="18"/>
              </w:rPr>
              <w:t>________________________________________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rPr>
          <w:trHeight w:val="567" w:hRule="exact"/>
        </w:trPr>
        <w:tc>
          <w:tcPr>
            <w:tcW w:type="dxa" w:w="10431"/>
            <w:shd w:val="clear" w:color="auto" w:fill="F2F6F3"/>
            <w:tcMar>
              <w:top w:w="100" w:type="dxa"/>
              <w:bottom w:w="100" w:type="dxa"/>
              <w:start w:w="160" w:type="dxa"/>
              <w:end w:w="160" w:type="dxa"/>
            </w:tcMar>
            <w:vAlign w:val="center"/>
            <w:tcBorders>
              <w:top w:val="single" w:sz="4" w:space="0" w:color="DDE3DF"/>
              <w:bottom w:val="single" w:sz="4" w:space="0" w:color="DDE3DF"/>
              <w:left w:val="single" w:sz="4" w:space="0" w:color="DDE3DF"/>
              <w:right w:val="single" w:sz="4" w:space="0" w:color="DDE3DF"/>
            </w:tcBorders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0A0E0C"/>
                <w:sz w:val="22"/>
              </w:rPr>
              <w:t xml:space="preserve">本周整体满意度    </w:t>
            </w:r>
            <w:r>
              <w:rPr>
                <w:rFonts w:ascii="微软雅黑" w:hAnsi="微软雅黑" w:eastAsia="微软雅黑"/>
                <w:b w:val="0"/>
                <w:color w:val="3A453F"/>
                <w:sz w:val="28"/>
              </w:rPr>
              <w:t>○ ○ ○ ○ ○</w:t>
            </w:r>
            <w:r>
              <w:rPr>
                <w:rFonts w:ascii="微软雅黑" w:hAnsi="微软雅黑" w:eastAsia="微软雅黑"/>
                <w:b w:val="0"/>
                <w:color w:val="7E8A82"/>
                <w:sz w:val="16"/>
              </w:rPr>
              <w:t xml:space="preserve">     （涂满圆点为本周自评 · 1—5 分）</w:t>
            </w:r>
          </w:p>
        </w:tc>
      </w:tr>
    </w:tbl>
    <w:p>
      <w:pPr>
        <w:spacing w:before="160"/>
      </w:pPr>
      <w:r>
        <w:rPr>
          <w:rFonts w:ascii="微软雅黑" w:hAnsi="微软雅黑" w:eastAsia="微软雅黑"/>
          <w:b w:val="0"/>
          <w:color w:val="7E8A82"/>
          <w:sz w:val="16"/>
        </w:rPr>
        <w:t>● PULSE WEEKLY · 复盘让下一周更好</w:t>
      </w:r>
      <w:r>
        <w:rPr>
          <w:rFonts w:ascii="微软雅黑" w:hAnsi="微软雅黑" w:eastAsia="微软雅黑"/>
          <w:b/>
          <w:color w:val="0A0E0C"/>
          <w:sz w:val="16"/>
        </w:rPr>
        <w:t xml:space="preserve">          P.02 / 02 · 追踪与复盘</w:t>
      </w:r>
    </w:p>
    <w:sectPr w:rsidR="00FC693F" w:rsidRPr="0006063C" w:rsidSect="00034616">
      <w:pgSz w:w="11906" w:h="16838"/>
      <w:pgMar w:top="680" w:right="737" w:bottom="62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