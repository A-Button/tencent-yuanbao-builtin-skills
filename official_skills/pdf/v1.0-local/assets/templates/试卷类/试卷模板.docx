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宋体" w:hAnsi="宋体" w:eastAsia="宋体"/>
          <w:b w:val="0"/>
          <w:color w:val="555555"/>
          <w:sz w:val="22"/>
        </w:rPr>
        <w:t>晨曦中学 · 高三年级</w:t>
      </w:r>
    </w:p>
    <w:p>
      <w:pPr>
        <w:spacing w:before="0" w:after="40"/>
        <w:jc w:val="center"/>
      </w:pPr>
      <w:r>
        <w:rPr>
          <w:rFonts w:ascii="黑体" w:hAnsi="黑体" w:eastAsia="黑体"/>
          <w:b/>
          <w:sz w:val="38"/>
        </w:rPr>
        <w:t>高中数学学科期末考试试卷</w:t>
      </w:r>
    </w:p>
    <w:p>
      <w:pPr>
        <w:spacing w:before="0" w:after="40"/>
        <w:jc w:val="center"/>
      </w:pPr>
      <w:r>
        <w:rPr>
          <w:rFonts w:ascii="宋体" w:hAnsi="宋体" w:eastAsia="宋体"/>
          <w:b w:val="0"/>
          <w:sz w:val="24"/>
        </w:rPr>
        <w:t>（满分 150 分　考试时间 120 分钟）</w:t>
      </w:r>
    </w:p>
    <w:p>
      <w:pPr>
        <w:spacing w:before="0" w:after="80"/>
        <w:jc w:val="center"/>
        <w:pBdr>
          <w:bottom w:val="single" w:sz="18" w:space="1" w:color="222222"/>
        </w:pBdr>
      </w:pPr>
      <w:r>
        <w:rPr>
          <w:rFonts w:ascii="宋体" w:hAnsi="宋体" w:eastAsia="宋体"/>
          <w:b w:val="0"/>
          <w:color w:val="555555"/>
          <w:sz w:val="19"/>
        </w:rPr>
        <w:t>命题人：教研组　　审题人：王老师　　试卷编号：MATH-2026-06</w:t>
      </w:r>
    </w:p>
    <w:p>
      <w:pPr>
        <w:spacing w:before="80" w:after="80"/>
      </w:pPr>
      <w:r>
        <w:rPr>
          <w:rFonts w:ascii="宋体" w:hAnsi="宋体" w:eastAsia="宋体"/>
          <w:b w:val="0"/>
          <w:sz w:val="20"/>
        </w:rPr>
        <w:t xml:space="preserve">姓名：__________________　　</w:t>
      </w:r>
      <w:r>
        <w:rPr>
          <w:rFonts w:ascii="宋体" w:hAnsi="宋体" w:eastAsia="宋体"/>
          <w:b w:val="0"/>
          <w:sz w:val="20"/>
        </w:rPr>
        <w:t xml:space="preserve">班级：____________　　</w:t>
      </w:r>
      <w:r>
        <w:rPr>
          <w:rFonts w:ascii="宋体" w:hAnsi="宋体" w:eastAsia="宋体"/>
          <w:b w:val="0"/>
          <w:sz w:val="20"/>
        </w:rPr>
        <w:t xml:space="preserve">考号：____________　　</w:t>
      </w:r>
      <w:r>
        <w:rPr>
          <w:rFonts w:ascii="宋体" w:hAnsi="宋体" w:eastAsia="宋体"/>
          <w:b w:val="0"/>
          <w:sz w:val="20"/>
        </w:rPr>
        <w:t>座位号：________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09"/>
      </w:tblGrid>
      <w:tr>
        <w:tc>
          <w:tcPr>
            <w:tcW w:type="dxa" w:w="9809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考生须知</w:t>
            </w:r>
          </w:p>
          <w:p>
            <w:pPr>
              <w:spacing w:before="0" w:after="0"/>
            </w:pPr>
            <w:r>
              <w:rPr>
                <w:rFonts w:ascii="宋体" w:hAnsi="宋体" w:eastAsia="宋体"/>
                <w:b w:val="0"/>
                <w:sz w:val="18"/>
              </w:rPr>
              <w:t>1. 本试卷分第Ⅰ卷（选择题）和第Ⅱ卷（非选择题）两部分，五道大题，共 22 小题。</w:t>
            </w:r>
          </w:p>
          <w:p>
            <w:pPr>
              <w:spacing w:before="0" w:after="0"/>
            </w:pPr>
            <w:r>
              <w:rPr>
                <w:rFonts w:ascii="宋体" w:hAnsi="宋体" w:eastAsia="宋体"/>
                <w:b w:val="0"/>
                <w:sz w:val="18"/>
              </w:rPr>
              <w:t>2. 答题前，请将姓名、班级、考号、座位号填写在密封线内的相应位置。</w:t>
            </w:r>
          </w:p>
          <w:p>
            <w:pPr>
              <w:spacing w:before="0" w:after="0"/>
            </w:pPr>
            <w:r>
              <w:rPr>
                <w:rFonts w:ascii="宋体" w:hAnsi="宋体" w:eastAsia="宋体"/>
                <w:b w:val="0"/>
                <w:sz w:val="18"/>
              </w:rPr>
              <w:t>3. 第Ⅰ卷选择题答案须填涂在答题卡上；第Ⅱ卷答案直接写在试卷指定区域内。</w:t>
            </w:r>
          </w:p>
          <w:p>
            <w:pPr>
              <w:spacing w:before="0" w:after="0"/>
            </w:pPr>
            <w:r>
              <w:rPr>
                <w:rFonts w:ascii="宋体" w:hAnsi="宋体" w:eastAsia="宋体"/>
                <w:b w:val="0"/>
                <w:sz w:val="18"/>
              </w:rPr>
              <w:t>4. 必须使用 0.5mm 黑色签字笔作答，作图时可使用 2B 铅笔，保持卷面整洁。</w:t>
            </w:r>
          </w:p>
          <w:p>
            <w:pPr>
              <w:spacing w:before="0" w:after="0"/>
            </w:pPr>
            <w:r>
              <w:rPr>
                <w:rFonts w:ascii="宋体" w:hAnsi="宋体" w:eastAsia="宋体"/>
                <w:b w:val="0"/>
                <w:sz w:val="18"/>
              </w:rPr>
              <w:t>5. 考试结束后，将试卷和答题卡一并交回，不得带出考场。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26"/>
        <w:gridCol w:w="1226"/>
        <w:gridCol w:w="1226"/>
        <w:gridCol w:w="1226"/>
        <w:gridCol w:w="1226"/>
        <w:gridCol w:w="1226"/>
        <w:gridCol w:w="1226"/>
        <w:gridCol w:w="1226"/>
      </w:tblGrid>
      <w:tr>
        <w:trPr>
          <w:trHeight w:val="283"/>
        </w:trPr>
        <w:tc>
          <w:tcPr>
            <w:tcW w:type="dxa" w:w="1226"/>
            <w:shd w:val="clear" w:fill="F4F4F4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题号</w:t>
            </w:r>
          </w:p>
        </w:tc>
        <w:tc>
          <w:tcPr>
            <w:tcW w:type="dxa" w:w="1226"/>
            <w:shd w:val="clear" w:fill="F4F4F4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一</w:t>
            </w:r>
          </w:p>
        </w:tc>
        <w:tc>
          <w:tcPr>
            <w:tcW w:type="dxa" w:w="1226"/>
            <w:shd w:val="clear" w:fill="F4F4F4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二</w:t>
            </w:r>
          </w:p>
        </w:tc>
        <w:tc>
          <w:tcPr>
            <w:tcW w:type="dxa" w:w="1226"/>
            <w:shd w:val="clear" w:fill="F4F4F4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三</w:t>
            </w:r>
          </w:p>
        </w:tc>
        <w:tc>
          <w:tcPr>
            <w:tcW w:type="dxa" w:w="1226"/>
            <w:shd w:val="clear" w:fill="F4F4F4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四</w:t>
            </w:r>
          </w:p>
        </w:tc>
        <w:tc>
          <w:tcPr>
            <w:tcW w:type="dxa" w:w="1226"/>
            <w:shd w:val="clear" w:fill="F4F4F4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五</w:t>
            </w:r>
          </w:p>
        </w:tc>
        <w:tc>
          <w:tcPr>
            <w:tcW w:type="dxa" w:w="1226"/>
            <w:shd w:val="clear" w:fill="F4F4F4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总分</w:t>
            </w:r>
          </w:p>
        </w:tc>
        <w:tc>
          <w:tcPr>
            <w:tcW w:type="dxa" w:w="1226"/>
            <w:shd w:val="clear" w:fill="F4F4F4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复核</w:t>
            </w:r>
          </w:p>
        </w:tc>
      </w:tr>
      <w:tr>
        <w:trPr>
          <w:trHeight w:val="283"/>
        </w:trPr>
        <w:tc>
          <w:tcPr>
            <w:tcW w:type="dxa" w:w="1226"/>
            <w:shd w:val="clear" w:fill="F4F4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满分</w:t>
            </w:r>
          </w:p>
        </w:tc>
        <w:tc>
          <w:tcPr>
            <w:tcW w:type="dxa" w:w="1226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40</w:t>
            </w:r>
          </w:p>
        </w:tc>
        <w:tc>
          <w:tcPr>
            <w:tcW w:type="dxa" w:w="1226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1226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226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  <w:tc>
          <w:tcPr>
            <w:tcW w:type="dxa" w:w="1226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1226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150</w:t>
            </w:r>
          </w:p>
        </w:tc>
        <w:tc>
          <w:tcPr>
            <w:tcW w:type="dxa" w:w="122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283"/>
        </w:trPr>
        <w:tc>
          <w:tcPr>
            <w:tcW w:type="dxa" w:w="1226"/>
            <w:shd w:val="clear" w:fill="F4F4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得分</w:t>
            </w:r>
          </w:p>
        </w:tc>
        <w:tc>
          <w:tcPr>
            <w:tcW w:type="dxa" w:w="1226"/>
          </w:tcPr>
          <w:p>
            <w:pPr>
              <w:spacing w:before="20" w:after="20"/>
              <w:jc w:val="center"/>
            </w:pPr>
            <w:r/>
          </w:p>
        </w:tc>
        <w:tc>
          <w:tcPr>
            <w:tcW w:type="dxa" w:w="1226"/>
          </w:tcPr>
          <w:p>
            <w:pPr>
              <w:spacing w:before="20" w:after="20"/>
              <w:jc w:val="center"/>
            </w:pPr>
            <w:r/>
          </w:p>
        </w:tc>
        <w:tc>
          <w:tcPr>
            <w:tcW w:type="dxa" w:w="1226"/>
          </w:tcPr>
          <w:p>
            <w:pPr>
              <w:spacing w:before="20" w:after="20"/>
              <w:jc w:val="center"/>
            </w:pPr>
            <w:r/>
          </w:p>
        </w:tc>
        <w:tc>
          <w:tcPr>
            <w:tcW w:type="dxa" w:w="1226"/>
          </w:tcPr>
          <w:p>
            <w:pPr>
              <w:spacing w:before="20" w:after="20"/>
              <w:jc w:val="center"/>
            </w:pPr>
            <w:r/>
          </w:p>
        </w:tc>
        <w:tc>
          <w:tcPr>
            <w:tcW w:type="dxa" w:w="1226"/>
          </w:tcPr>
          <w:p>
            <w:pPr>
              <w:spacing w:before="20" w:after="20"/>
              <w:jc w:val="center"/>
            </w:pPr>
            <w:r/>
          </w:p>
        </w:tc>
        <w:tc>
          <w:tcPr>
            <w:tcW w:type="dxa" w:w="1226"/>
          </w:tcPr>
          <w:p>
            <w:pPr>
              <w:spacing w:before="20" w:after="20"/>
              <w:jc w:val="center"/>
            </w:pPr>
            <w:r/>
          </w:p>
        </w:tc>
        <w:tc>
          <w:tcPr>
            <w:tcW w:type="dxa" w:w="122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283"/>
        </w:trPr>
        <w:tc>
          <w:tcPr>
            <w:tcW w:type="dxa" w:w="1226"/>
            <w:shd w:val="clear" w:fill="F4F4F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评卷人</w:t>
            </w:r>
          </w:p>
        </w:tc>
        <w:tc>
          <w:tcPr>
            <w:tcW w:type="dxa" w:w="1226"/>
          </w:tcPr>
          <w:p>
            <w:pPr>
              <w:spacing w:before="20" w:after="20"/>
              <w:jc w:val="center"/>
            </w:pPr>
            <w:r/>
          </w:p>
        </w:tc>
        <w:tc>
          <w:tcPr>
            <w:tcW w:type="dxa" w:w="1226"/>
          </w:tcPr>
          <w:p>
            <w:pPr>
              <w:spacing w:before="20" w:after="20"/>
              <w:jc w:val="center"/>
            </w:pPr>
            <w:r/>
          </w:p>
        </w:tc>
        <w:tc>
          <w:tcPr>
            <w:tcW w:type="dxa" w:w="1226"/>
          </w:tcPr>
          <w:p>
            <w:pPr>
              <w:spacing w:before="20" w:after="20"/>
              <w:jc w:val="center"/>
            </w:pPr>
            <w:r/>
          </w:p>
        </w:tc>
        <w:tc>
          <w:tcPr>
            <w:tcW w:type="dxa" w:w="1226"/>
          </w:tcPr>
          <w:p>
            <w:pPr>
              <w:spacing w:before="20" w:after="20"/>
              <w:jc w:val="center"/>
            </w:pPr>
            <w:r/>
          </w:p>
        </w:tc>
        <w:tc>
          <w:tcPr>
            <w:tcW w:type="dxa" w:w="1226"/>
          </w:tcPr>
          <w:p>
            <w:pPr>
              <w:spacing w:before="20" w:after="20"/>
              <w:jc w:val="center"/>
            </w:pPr>
            <w:r/>
          </w:p>
        </w:tc>
        <w:tc>
          <w:tcPr>
            <w:tcW w:type="dxa" w:w="1226"/>
          </w:tcPr>
          <w:p>
            <w:pPr>
              <w:spacing w:before="20" w:after="20"/>
              <w:jc w:val="center"/>
            </w:pPr>
            <w:r/>
          </w:p>
        </w:tc>
        <w:tc>
          <w:tcPr>
            <w:tcW w:type="dxa" w:w="1226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160" w:after="40"/>
        <w:jc w:val="center"/>
      </w:pPr>
      <w:r>
        <w:rPr>
          <w:rFonts w:ascii="黑体" w:hAnsi="黑体" w:eastAsia="黑体"/>
          <w:b/>
          <w:sz w:val="26"/>
        </w:rPr>
        <w:t>第Ⅰ卷　（选择题　共 55 分）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666666"/>
          <w:sz w:val="17"/>
        </w:rPr>
        <w:t>注意：第Ⅰ卷共两道大题，所有答案务必填涂在答题卡相应位置。</w:t>
      </w:r>
    </w:p>
    <w:p>
      <w:pPr>
        <w:spacing w:before="160" w:after="40"/>
      </w:pPr>
      <w:r>
        <w:rPr>
          <w:rFonts w:ascii="黑体" w:hAnsi="黑体" w:eastAsia="黑体"/>
          <w:b/>
          <w:sz w:val="23"/>
        </w:rPr>
        <w:t>一、单项选择题</w:t>
      </w:r>
      <w:r>
        <w:rPr>
          <w:rFonts w:ascii="宋体" w:hAnsi="宋体" w:eastAsia="宋体"/>
          <w:b w:val="0"/>
          <w:color w:val="666666"/>
          <w:sz w:val="17"/>
        </w:rPr>
        <w:t xml:space="preserve">  （本大题共 8 小题，每小题 5 分，共 40 分。每小题给出的四个选项中，只有一项符合题目要求。）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rHeight w:val="238"/>
        </w:trP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得分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评卷人</w:t>
            </w:r>
          </w:p>
        </w:tc>
      </w:tr>
      <w:tr>
        <w:trPr>
          <w:trHeight w:val="238"/>
        </w:trPr>
        <w:tc>
          <w:tcPr>
            <w:tcW w:type="dxa" w:w="850"/>
          </w:tcPr>
          <w:p>
            <w:pPr>
              <w:spacing w:before="20" w:after="20"/>
              <w:jc w:val="center"/>
            </w:pPr>
            <w:r/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80" w:after="20" w:line="288" w:lineRule="auto"/>
      </w:pPr>
      <w:r>
        <w:rPr>
          <w:rFonts w:ascii="宋体" w:hAnsi="宋体" w:eastAsia="宋体"/>
          <w:b w:val="0"/>
          <w:sz w:val="21"/>
        </w:rPr>
        <w:t>1．已知集合 A={x | x²−3x+2≤0}，B={x | 1&lt;x&lt;3}，则 A∩B=（　　）</w:t>
      </w:r>
    </w:p>
    <w:p>
      <w:pPr>
        <w:spacing w:before="0" w:after="20"/>
      </w:pPr>
      <w:r>
        <w:rPr>
          <w:rFonts w:ascii="宋体" w:hAnsi="宋体" w:eastAsia="宋体"/>
          <w:b w:val="0"/>
          <w:sz w:val="21"/>
        </w:rPr>
        <w:t>A．(1,2)　　B．(1,2]　　C．[1,2]　　D．(1,3)</w:t>
      </w:r>
    </w:p>
    <w:p>
      <w:pPr>
        <w:spacing w:before="80" w:after="20" w:line="288" w:lineRule="auto"/>
      </w:pPr>
      <w:r>
        <w:rPr>
          <w:rFonts w:ascii="宋体" w:hAnsi="宋体" w:eastAsia="宋体"/>
          <w:b w:val="0"/>
          <w:sz w:val="21"/>
        </w:rPr>
        <w:t>2．若复数 z 满足 (1+i)z = 2−i，则 |z| 的值为（　　）</w:t>
      </w:r>
    </w:p>
    <w:p>
      <w:pPr>
        <w:spacing w:before="0" w:after="20"/>
      </w:pPr>
      <w:r>
        <w:rPr>
          <w:rFonts w:ascii="宋体" w:hAnsi="宋体" w:eastAsia="宋体"/>
          <w:b w:val="0"/>
          <w:sz w:val="21"/>
        </w:rPr>
        <w:t>A．√10/2　　B．√5/2　　C．√2　　D．√10</w:t>
      </w:r>
    </w:p>
    <w:p>
      <w:pPr>
        <w:spacing w:before="80" w:after="20" w:line="288" w:lineRule="auto"/>
      </w:pPr>
      <w:r>
        <w:rPr>
          <w:rFonts w:ascii="宋体" w:hAnsi="宋体" w:eastAsia="宋体"/>
          <w:b w:val="0"/>
          <w:sz w:val="21"/>
        </w:rPr>
        <w:t>3．函数 f(x)=ln(x²+1) 的单调递增区间是（　　）</w:t>
      </w:r>
    </w:p>
    <w:p>
      <w:pPr>
        <w:spacing w:before="0" w:after="20"/>
      </w:pPr>
      <w:r>
        <w:rPr>
          <w:rFonts w:ascii="宋体" w:hAnsi="宋体" w:eastAsia="宋体"/>
          <w:b w:val="0"/>
          <w:sz w:val="21"/>
        </w:rPr>
        <w:t>A．(−∞,0)　　B．(0,+∞)　　C．(−1,1)　　D．(−∞,+∞)</w:t>
      </w:r>
    </w:p>
    <w:p>
      <w:pPr>
        <w:spacing w:before="80" w:after="20" w:line="288" w:lineRule="auto"/>
      </w:pPr>
      <w:r>
        <w:rPr>
          <w:rFonts w:ascii="宋体" w:hAnsi="宋体" w:eastAsia="宋体"/>
          <w:b w:val="0"/>
          <w:sz w:val="21"/>
        </w:rPr>
        <w:t>4．已知向量 a=(2,1)，b=(−1,k)，若 a⊥b，则实数 k 的值为（　　）</w:t>
      </w:r>
    </w:p>
    <w:p>
      <w:pPr>
        <w:spacing w:before="0" w:after="20"/>
      </w:pPr>
      <w:r>
        <w:rPr>
          <w:rFonts w:ascii="宋体" w:hAnsi="宋体" w:eastAsia="宋体"/>
          <w:b w:val="0"/>
          <w:sz w:val="21"/>
        </w:rPr>
        <w:t>A．−2　　B．2　　C．1/2　　D．−1/2</w:t>
      </w:r>
    </w:p>
    <w:p>
      <w:pPr>
        <w:spacing w:before="80" w:after="20" w:line="288" w:lineRule="auto"/>
      </w:pPr>
      <w:r>
        <w:rPr>
          <w:rFonts w:ascii="宋体" w:hAnsi="宋体" w:eastAsia="宋体"/>
          <w:b w:val="0"/>
          <w:sz w:val="21"/>
        </w:rPr>
        <w:t>5．等差数列 {aₙ} 中，a₂+a₈=12，则其前 9 项和 S₉=（　　）</w:t>
      </w:r>
    </w:p>
    <w:p>
      <w:pPr>
        <w:spacing w:before="0" w:after="20"/>
      </w:pPr>
      <w:r>
        <w:rPr>
          <w:rFonts w:ascii="宋体" w:hAnsi="宋体" w:eastAsia="宋体"/>
          <w:b w:val="0"/>
          <w:sz w:val="21"/>
        </w:rPr>
        <w:t>A．48　　B．54　　C．60　　D．72</w:t>
      </w:r>
    </w:p>
    <w:p>
      <w:pPr>
        <w:spacing w:before="80" w:after="20" w:line="288" w:lineRule="auto"/>
      </w:pPr>
      <w:r>
        <w:rPr>
          <w:rFonts w:ascii="宋体" w:hAnsi="宋体" w:eastAsia="宋体"/>
          <w:b w:val="0"/>
          <w:sz w:val="21"/>
        </w:rPr>
        <w:t>6．将函数 y=sin2x 的图象向左平移 π/6 个单位，所得图象对应的函数是（　　）</w:t>
      </w:r>
    </w:p>
    <w:p>
      <w:pPr>
        <w:spacing w:before="0" w:after="20"/>
      </w:pPr>
      <w:r>
        <w:rPr>
          <w:rFonts w:ascii="宋体" w:hAnsi="宋体" w:eastAsia="宋体"/>
          <w:b w:val="0"/>
          <w:sz w:val="21"/>
        </w:rPr>
        <w:t>A．y=sin(2x+π/6)　　B．y=sin(2x+π/3)　　C．y=sin(2x−π/3)　　D．y=sin(2x−π/6)</w:t>
      </w:r>
    </w:p>
    <w:p>
      <w:pPr>
        <w:spacing w:before="80" w:after="20" w:line="288" w:lineRule="auto"/>
      </w:pPr>
      <w:r>
        <w:rPr>
          <w:rFonts w:ascii="宋体" w:hAnsi="宋体" w:eastAsia="宋体"/>
          <w:b w:val="0"/>
          <w:sz w:val="21"/>
        </w:rPr>
        <w:t>7．已知 tanα=2，则 (sinα+cosα)/(sinα−cosα) 的值为（　　）</w:t>
      </w:r>
    </w:p>
    <w:p>
      <w:pPr>
        <w:spacing w:before="0" w:after="20"/>
      </w:pPr>
      <w:r>
        <w:rPr>
          <w:rFonts w:ascii="宋体" w:hAnsi="宋体" w:eastAsia="宋体"/>
          <w:b w:val="0"/>
          <w:sz w:val="21"/>
        </w:rPr>
        <w:t>A．3　　B．−3　　C．1/3　　D．−1/3</w:t>
      </w:r>
    </w:p>
    <w:p>
      <w:pPr>
        <w:spacing w:before="80" w:after="20" w:line="288" w:lineRule="auto"/>
      </w:pPr>
      <w:r>
        <w:rPr>
          <w:rFonts w:ascii="宋体" w:hAnsi="宋体" w:eastAsia="宋体"/>
          <w:b w:val="0"/>
          <w:sz w:val="21"/>
        </w:rPr>
        <w:t>8．双曲线 x²/4 − y²/5 = 1 的离心率 e 等于（　　）</w:t>
      </w:r>
    </w:p>
    <w:p>
      <w:pPr>
        <w:spacing w:before="0" w:after="20"/>
      </w:pPr>
      <w:r>
        <w:rPr>
          <w:rFonts w:ascii="宋体" w:hAnsi="宋体" w:eastAsia="宋体"/>
          <w:b w:val="0"/>
          <w:sz w:val="21"/>
        </w:rPr>
        <w:t>A．3/2　　B．2/3　　C．√5/2　　D．3/√5</w:t>
      </w:r>
    </w:p>
    <w:p>
      <w:pPr>
        <w:spacing w:before="160" w:after="40"/>
      </w:pPr>
      <w:r>
        <w:rPr>
          <w:rFonts w:ascii="黑体" w:hAnsi="黑体" w:eastAsia="黑体"/>
          <w:b/>
          <w:sz w:val="23"/>
        </w:rPr>
        <w:t>二、多项选择题</w:t>
      </w:r>
      <w:r>
        <w:rPr>
          <w:rFonts w:ascii="宋体" w:hAnsi="宋体" w:eastAsia="宋体"/>
          <w:b w:val="0"/>
          <w:color w:val="666666"/>
          <w:sz w:val="17"/>
        </w:rPr>
        <w:t xml:space="preserve">  （本大题共 3 小题，每小题 5 分，共 15 分。全部选对得 5 分，部分选对得 2 分，有错选得 0 分。）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rHeight w:val="238"/>
        </w:trP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得分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评卷人</w:t>
            </w:r>
          </w:p>
        </w:tc>
      </w:tr>
      <w:tr>
        <w:trPr>
          <w:trHeight w:val="238"/>
        </w:trPr>
        <w:tc>
          <w:tcPr>
            <w:tcW w:type="dxa" w:w="850"/>
          </w:tcPr>
          <w:p>
            <w:pPr>
              <w:spacing w:before="20" w:after="20"/>
              <w:jc w:val="center"/>
            </w:pPr>
            <w:r/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80" w:after="20" w:line="288" w:lineRule="auto"/>
      </w:pPr>
      <w:r>
        <w:rPr>
          <w:rFonts w:ascii="宋体" w:hAnsi="宋体" w:eastAsia="宋体"/>
          <w:b w:val="0"/>
          <w:sz w:val="21"/>
        </w:rPr>
        <w:t>9．下列关于函数 f(x)=x³−3x 的说法中，正确的有（　　）</w:t>
      </w:r>
    </w:p>
    <w:p>
      <w:pPr>
        <w:spacing w:before="0" w:after="0"/>
        <w:ind w:left="340"/>
      </w:pPr>
      <w:r>
        <w:rPr>
          <w:rFonts w:ascii="宋体" w:hAnsi="宋体" w:eastAsia="宋体"/>
          <w:b w:val="0"/>
          <w:sz w:val="21"/>
        </w:rPr>
        <w:t>A．f(x) 是奇函数</w:t>
      </w:r>
    </w:p>
    <w:p>
      <w:pPr>
        <w:spacing w:before="0" w:after="0"/>
        <w:ind w:left="340"/>
      </w:pPr>
      <w:r>
        <w:rPr>
          <w:rFonts w:ascii="宋体" w:hAnsi="宋体" w:eastAsia="宋体"/>
          <w:b w:val="0"/>
          <w:sz w:val="21"/>
        </w:rPr>
        <w:t>B．f(x) 在 (−1,1) 上单调递减</w:t>
      </w:r>
    </w:p>
    <w:p>
      <w:pPr>
        <w:spacing w:before="0" w:after="0"/>
        <w:ind w:left="340"/>
      </w:pPr>
      <w:r>
        <w:rPr>
          <w:rFonts w:ascii="宋体" w:hAnsi="宋体" w:eastAsia="宋体"/>
          <w:b w:val="0"/>
          <w:sz w:val="21"/>
        </w:rPr>
        <w:t>C．f(x) 的极大值为 2</w:t>
      </w:r>
    </w:p>
    <w:p>
      <w:pPr>
        <w:spacing w:before="0" w:after="0"/>
        <w:ind w:left="340"/>
      </w:pPr>
      <w:r>
        <w:rPr>
          <w:rFonts w:ascii="宋体" w:hAnsi="宋体" w:eastAsia="宋体"/>
          <w:b w:val="0"/>
          <w:sz w:val="21"/>
        </w:rPr>
        <w:t>D．f(x) 有三个零点</w:t>
      </w:r>
    </w:p>
    <w:p>
      <w:pPr>
        <w:spacing w:before="80" w:after="20" w:line="288" w:lineRule="auto"/>
      </w:pPr>
      <w:r>
        <w:rPr>
          <w:rFonts w:ascii="宋体" w:hAnsi="宋体" w:eastAsia="宋体"/>
          <w:b w:val="0"/>
          <w:sz w:val="21"/>
        </w:rPr>
        <w:t>10．已知正方体 ABCD−A₁B₁C₁D₁，下列结论正确的有（　　）</w:t>
      </w:r>
    </w:p>
    <w:p>
      <w:pPr>
        <w:spacing w:before="0" w:after="0"/>
        <w:ind w:left="340"/>
      </w:pPr>
      <w:r>
        <w:rPr>
          <w:rFonts w:ascii="宋体" w:hAnsi="宋体" w:eastAsia="宋体"/>
          <w:b w:val="0"/>
          <w:sz w:val="21"/>
        </w:rPr>
        <w:t>A．直线 AC₁ 与平面 ABCD 所成角的正切值为 √2</w:t>
      </w:r>
    </w:p>
    <w:p>
      <w:pPr>
        <w:spacing w:before="0" w:after="0"/>
        <w:ind w:left="340"/>
      </w:pPr>
      <w:r>
        <w:rPr>
          <w:rFonts w:ascii="宋体" w:hAnsi="宋体" w:eastAsia="宋体"/>
          <w:b w:val="0"/>
          <w:sz w:val="21"/>
        </w:rPr>
        <w:t>B．BD₁ ⊥ 平面 A₁C₁D</w:t>
      </w:r>
    </w:p>
    <w:p>
      <w:pPr>
        <w:spacing w:before="0" w:after="0"/>
        <w:ind w:left="340"/>
      </w:pPr>
      <w:r>
        <w:rPr>
          <w:rFonts w:ascii="宋体" w:hAnsi="宋体" w:eastAsia="宋体"/>
          <w:b w:val="0"/>
          <w:sz w:val="21"/>
        </w:rPr>
        <w:t>C．异面直线 AD₁ 与 BC₁ 所成角为 60°</w:t>
      </w:r>
    </w:p>
    <w:p>
      <w:pPr>
        <w:spacing w:before="0" w:after="0"/>
        <w:ind w:left="340"/>
      </w:pPr>
      <w:r>
        <w:rPr>
          <w:rFonts w:ascii="宋体" w:hAnsi="宋体" w:eastAsia="宋体"/>
          <w:b w:val="0"/>
          <w:sz w:val="21"/>
        </w:rPr>
        <w:t>D．平面 AB₁C 与平面 ABCD 所成二面角为 45°</w:t>
      </w:r>
    </w:p>
    <w:p>
      <w:pPr>
        <w:spacing w:before="80" w:after="20" w:line="288" w:lineRule="auto"/>
      </w:pPr>
      <w:r>
        <w:rPr>
          <w:rFonts w:ascii="宋体" w:hAnsi="宋体" w:eastAsia="宋体"/>
          <w:b w:val="0"/>
          <w:sz w:val="21"/>
        </w:rPr>
        <w:t>11．已知函数 f(x)=2sin(ωx+φ)（ω&gt;0，|φ|&lt;π/2）的最小正周期为 π，且图象关于直线 x=π/6 对称，则（　　）</w:t>
      </w:r>
    </w:p>
    <w:p>
      <w:pPr>
        <w:spacing w:before="0" w:after="0"/>
        <w:ind w:left="340"/>
      </w:pPr>
      <w:r>
        <w:rPr>
          <w:rFonts w:ascii="宋体" w:hAnsi="宋体" w:eastAsia="宋体"/>
          <w:b w:val="0"/>
          <w:sz w:val="21"/>
        </w:rPr>
        <w:t>A．ω=2</w:t>
      </w:r>
    </w:p>
    <w:p>
      <w:pPr>
        <w:spacing w:before="0" w:after="0"/>
        <w:ind w:left="340"/>
      </w:pPr>
      <w:r>
        <w:rPr>
          <w:rFonts w:ascii="宋体" w:hAnsi="宋体" w:eastAsia="宋体"/>
          <w:b w:val="0"/>
          <w:sz w:val="21"/>
        </w:rPr>
        <w:t>B．φ=π/6</w:t>
      </w:r>
    </w:p>
    <w:p>
      <w:pPr>
        <w:spacing w:before="0" w:after="0"/>
        <w:ind w:left="340"/>
      </w:pPr>
      <w:r>
        <w:rPr>
          <w:rFonts w:ascii="宋体" w:hAnsi="宋体" w:eastAsia="宋体"/>
          <w:b w:val="0"/>
          <w:sz w:val="21"/>
        </w:rPr>
        <w:t>C．f(x) 在 [0,π/6] 上单调递增</w:t>
      </w:r>
    </w:p>
    <w:p>
      <w:pPr>
        <w:spacing w:before="0" w:after="0"/>
        <w:ind w:left="340"/>
      </w:pPr>
      <w:r>
        <w:rPr>
          <w:rFonts w:ascii="宋体" w:hAnsi="宋体" w:eastAsia="宋体"/>
          <w:b w:val="0"/>
          <w:sz w:val="21"/>
        </w:rPr>
        <w:t>D．f(0)=1</w:t>
      </w:r>
    </w:p>
    <w:p>
      <w:pPr>
        <w:spacing w:before="160" w:after="40"/>
        <w:jc w:val="center"/>
      </w:pPr>
      <w:r>
        <w:rPr>
          <w:rFonts w:ascii="黑体" w:hAnsi="黑体" w:eastAsia="黑体"/>
          <w:b/>
          <w:sz w:val="26"/>
        </w:rPr>
        <w:t>第Ⅱ卷　（非选择题　共 95 分）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666666"/>
          <w:sz w:val="17"/>
        </w:rPr>
        <w:t>注意：第Ⅱ卷各题答案直接写在试卷相应位置，超出答题区域的部分无效。</w:t>
      </w:r>
    </w:p>
    <w:p>
      <w:pPr>
        <w:spacing w:before="160" w:after="40"/>
      </w:pPr>
      <w:r>
        <w:rPr>
          <w:rFonts w:ascii="黑体" w:hAnsi="黑体" w:eastAsia="黑体"/>
          <w:b/>
          <w:sz w:val="23"/>
        </w:rPr>
        <w:t>三、填空题</w:t>
      </w:r>
      <w:r>
        <w:rPr>
          <w:rFonts w:ascii="宋体" w:hAnsi="宋体" w:eastAsia="宋体"/>
          <w:b w:val="0"/>
          <w:color w:val="666666"/>
          <w:sz w:val="17"/>
        </w:rPr>
        <w:t xml:space="preserve">  （本大题共 4 小题，每小题 5 分，共 20 分。请将答案写在横线上。）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rHeight w:val="238"/>
        </w:trP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得分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评卷人</w:t>
            </w:r>
          </w:p>
        </w:tc>
      </w:tr>
      <w:tr>
        <w:trPr>
          <w:trHeight w:val="238"/>
        </w:trPr>
        <w:tc>
          <w:tcPr>
            <w:tcW w:type="dxa" w:w="850"/>
          </w:tcPr>
          <w:p>
            <w:pPr>
              <w:spacing w:before="20" w:after="20"/>
              <w:jc w:val="center"/>
            </w:pPr>
            <w:r/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100" w:after="40" w:line="312" w:lineRule="auto"/>
      </w:pPr>
      <w:r>
        <w:rPr>
          <w:rFonts w:ascii="宋体" w:hAnsi="宋体" w:eastAsia="宋体"/>
          <w:b w:val="0"/>
          <w:sz w:val="21"/>
        </w:rPr>
        <w:t>12．已知二项式 (2x − 1/x)⁶ 的展开式中常数项为 ＿＿＿＿＿＿＿＿。</w:t>
      </w:r>
    </w:p>
    <w:p>
      <w:pPr>
        <w:spacing w:before="100" w:after="40" w:line="312" w:lineRule="auto"/>
      </w:pPr>
      <w:r>
        <w:rPr>
          <w:rFonts w:ascii="宋体" w:hAnsi="宋体" w:eastAsia="宋体"/>
          <w:b w:val="0"/>
          <w:sz w:val="21"/>
        </w:rPr>
        <w:t>13．若实数 x、y 满足约束条件 x≥0，y≥0，x+2y≤4，则 z=3x+y 的最大值为 ＿＿＿＿＿＿＿＿。</w:t>
      </w:r>
    </w:p>
    <w:p>
      <w:pPr>
        <w:spacing w:before="100" w:after="40" w:line="312" w:lineRule="auto"/>
      </w:pPr>
      <w:r>
        <w:rPr>
          <w:rFonts w:ascii="宋体" w:hAnsi="宋体" w:eastAsia="宋体"/>
          <w:b w:val="0"/>
          <w:sz w:val="21"/>
        </w:rPr>
        <w:t>14．已知圆 C：(x−1)²+(y+2)²=9，则圆心到直线 3x−4y+5=0 的距离为 ＿＿＿＿＿＿＿＿。</w:t>
      </w:r>
    </w:p>
    <w:p>
      <w:pPr>
        <w:spacing w:before="100" w:after="40" w:line="312" w:lineRule="auto"/>
      </w:pPr>
      <w:r>
        <w:rPr>
          <w:rFonts w:ascii="宋体" w:hAnsi="宋体" w:eastAsia="宋体"/>
          <w:b w:val="0"/>
          <w:sz w:val="21"/>
        </w:rPr>
        <w:t>15．从 5 名男生和 3 名女生中选出 3 人参加志愿服务，要求至少有 1 名女生，则不同的选法共有 ＿＿＿＿ 种。</w:t>
      </w:r>
    </w:p>
    <w:p>
      <w:pPr>
        <w:spacing w:before="160" w:after="40"/>
      </w:pPr>
      <w:r>
        <w:rPr>
          <w:rFonts w:ascii="黑体" w:hAnsi="黑体" w:eastAsia="黑体"/>
          <w:b/>
          <w:sz w:val="23"/>
        </w:rPr>
        <w:t>四、解答题</w:t>
      </w:r>
      <w:r>
        <w:rPr>
          <w:rFonts w:ascii="宋体" w:hAnsi="宋体" w:eastAsia="宋体"/>
          <w:b w:val="0"/>
          <w:color w:val="666666"/>
          <w:sz w:val="17"/>
        </w:rPr>
        <w:t xml:space="preserve">  （本大题共 6 小题，共 75 分。解答应写出文字说明、证明过程或演算步骤。）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rHeight w:val="238"/>
        </w:trP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得分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评卷人</w:t>
            </w:r>
          </w:p>
        </w:tc>
      </w:tr>
      <w:tr>
        <w:trPr>
          <w:trHeight w:val="238"/>
        </w:trPr>
        <w:tc>
          <w:tcPr>
            <w:tcW w:type="dxa" w:w="850"/>
          </w:tcPr>
          <w:p>
            <w:pPr>
              <w:spacing w:before="20" w:after="20"/>
              <w:jc w:val="center"/>
            </w:pPr>
            <w:r/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80" w:after="20"/>
      </w:pPr>
      <w:r>
        <w:rPr>
          <w:rFonts w:ascii="宋体" w:hAnsi="宋体" w:eastAsia="宋体"/>
          <w:b/>
          <w:sz w:val="21"/>
        </w:rPr>
        <w:t>16．</w:t>
      </w:r>
      <w:r>
        <w:rPr>
          <w:rFonts w:ascii="宋体" w:hAnsi="宋体" w:eastAsia="宋体"/>
          <w:b w:val="0"/>
          <w:color w:val="777777"/>
          <w:sz w:val="17"/>
        </w:rPr>
        <w:t>（本小题满分 10 分）</w:t>
      </w:r>
      <w:r>
        <w:rPr>
          <w:rFonts w:ascii="宋体" w:hAnsi="宋体" w:eastAsia="宋体"/>
          <w:b w:val="0"/>
          <w:sz w:val="21"/>
        </w:rPr>
        <w:t>在 △ABC 中，角 A、B、C 的对边分别为 a、b、c，已知 a=2，b=√3，B=π/3。</w:t>
      </w:r>
    </w:p>
    <w:p>
      <w:pPr>
        <w:spacing w:before="20" w:after="20"/>
        <w:ind w:left="283"/>
      </w:pPr>
      <w:r>
        <w:rPr>
          <w:rFonts w:ascii="宋体" w:hAnsi="宋体" w:eastAsia="宋体"/>
          <w:b/>
          <w:sz w:val="21"/>
        </w:rPr>
        <w:t>（1）</w:t>
      </w:r>
      <w:r>
        <w:rPr>
          <w:rFonts w:ascii="宋体" w:hAnsi="宋体" w:eastAsia="宋体"/>
          <w:b w:val="0"/>
          <w:sz w:val="21"/>
        </w:rPr>
        <w:t>求角 A 的大小；</w:t>
      </w:r>
    </w:p>
    <w:p>
      <w:pPr>
        <w:spacing w:before="20" w:after="20"/>
        <w:ind w:left="283"/>
      </w:pPr>
      <w:r>
        <w:rPr>
          <w:rFonts w:ascii="宋体" w:hAnsi="宋体" w:eastAsia="宋体"/>
          <w:b/>
          <w:sz w:val="21"/>
        </w:rPr>
        <w:t>（2）</w:t>
      </w:r>
      <w:r>
        <w:rPr>
          <w:rFonts w:ascii="宋体" w:hAnsi="宋体" w:eastAsia="宋体"/>
          <w:b w:val="0"/>
          <w:sz w:val="21"/>
        </w:rPr>
        <w:t>求 △ABC 的面积 S。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r>
        <w:br w:type="page"/>
      </w:r>
    </w:p>
    <w:p>
      <w:pPr>
        <w:spacing w:before="80" w:after="20"/>
      </w:pPr>
      <w:r>
        <w:rPr>
          <w:rFonts w:ascii="宋体" w:hAnsi="宋体" w:eastAsia="宋体"/>
          <w:b/>
          <w:sz w:val="21"/>
        </w:rPr>
        <w:t>17．</w:t>
      </w:r>
      <w:r>
        <w:rPr>
          <w:rFonts w:ascii="宋体" w:hAnsi="宋体" w:eastAsia="宋体"/>
          <w:b w:val="0"/>
          <w:color w:val="777777"/>
          <w:sz w:val="17"/>
        </w:rPr>
        <w:t>（本小题满分 12 分）</w:t>
      </w:r>
      <w:r>
        <w:rPr>
          <w:rFonts w:ascii="宋体" w:hAnsi="宋体" w:eastAsia="宋体"/>
          <w:b w:val="0"/>
          <w:sz w:val="21"/>
        </w:rPr>
        <w:t>已知等比数列 {aₙ} 的首项 a₁=1，公比 q&gt;0，且 a₂、a₃+1、a₄ 成等差数列。</w:t>
      </w:r>
    </w:p>
    <w:p>
      <w:pPr>
        <w:spacing w:before="20" w:after="20"/>
        <w:ind w:left="283"/>
      </w:pPr>
      <w:r>
        <w:rPr>
          <w:rFonts w:ascii="宋体" w:hAnsi="宋体" w:eastAsia="宋体"/>
          <w:b/>
          <w:sz w:val="21"/>
        </w:rPr>
        <w:t>（1）</w:t>
      </w:r>
      <w:r>
        <w:rPr>
          <w:rFonts w:ascii="宋体" w:hAnsi="宋体" w:eastAsia="宋体"/>
          <w:b w:val="0"/>
          <w:sz w:val="21"/>
        </w:rPr>
        <w:t>求数列 {aₙ} 的通项公式；</w:t>
      </w:r>
    </w:p>
    <w:p>
      <w:pPr>
        <w:spacing w:before="20" w:after="20"/>
        <w:ind w:left="283"/>
      </w:pPr>
      <w:r>
        <w:rPr>
          <w:rFonts w:ascii="宋体" w:hAnsi="宋体" w:eastAsia="宋体"/>
          <w:b/>
          <w:sz w:val="21"/>
        </w:rPr>
        <w:t>（2）</w:t>
      </w:r>
      <w:r>
        <w:rPr>
          <w:rFonts w:ascii="宋体" w:hAnsi="宋体" w:eastAsia="宋体"/>
          <w:b w:val="0"/>
          <w:sz w:val="21"/>
        </w:rPr>
        <w:t>设 bₙ = n·aₙ，求数列 {bₙ} 的前 n 项和 Tₙ。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80" w:after="20"/>
      </w:pPr>
      <w:r>
        <w:rPr>
          <w:rFonts w:ascii="宋体" w:hAnsi="宋体" w:eastAsia="宋体"/>
          <w:b/>
          <w:sz w:val="21"/>
        </w:rPr>
        <w:t>18．</w:t>
      </w:r>
      <w:r>
        <w:rPr>
          <w:rFonts w:ascii="宋体" w:hAnsi="宋体" w:eastAsia="宋体"/>
          <w:b w:val="0"/>
          <w:color w:val="777777"/>
          <w:sz w:val="17"/>
        </w:rPr>
        <w:t>（本小题满分 12 分）</w:t>
      </w:r>
      <w:r>
        <w:rPr>
          <w:rFonts w:ascii="宋体" w:hAnsi="宋体" w:eastAsia="宋体"/>
          <w:b w:val="0"/>
          <w:sz w:val="21"/>
        </w:rPr>
        <w:t>某校随机抽取 100 名学生调查每日体育锻炼时间（单位：分钟），得到锻炼时间的频率分布直方图（如图 18 所示）。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09"/>
      </w:tblGrid>
      <w:tr>
        <w:trPr>
          <w:trHeight w:val="2268" w:hRule="atLeast"/>
        </w:trPr>
        <w:tc>
          <w:tcPr>
            <w:tcW w:type="dxa" w:w="6236"/>
            <w:shd w:val="clear" w:fill="FAFAFA"/>
          </w:tcPr>
          <w:p>
            <w:pPr>
              <w:spacing w:before="672"/>
              <w:jc w:val="center"/>
            </w:pPr>
            <w:r/>
            <w:r>
              <w:rPr>
                <w:rFonts w:ascii="黑体" w:hAnsi="黑体" w:eastAsia="黑体"/>
                <w:b w:val="0"/>
                <w:color w:val="AAAAAA"/>
                <w:sz w:val="18"/>
              </w:rPr>
              <w:t>［此处插入频率分布直方图（横轴：锻炼时间/分钟，纵轴：频率/组距）］</w:t>
            </w:r>
          </w:p>
          <w:p>
            <w:pPr>
              <w:spacing w:before="40"/>
              <w:jc w:val="center"/>
            </w:pPr>
            <w:r>
              <w:rPr>
                <w:rFonts w:ascii="宋体" w:hAnsi="宋体" w:eastAsia="宋体"/>
                <w:b w:val="0"/>
                <w:color w:val="999999"/>
                <w:sz w:val="16"/>
              </w:rPr>
              <w:t>图 18　学生每日锻炼时间频率分布直方图</w:t>
            </w:r>
          </w:p>
        </w:tc>
      </w:tr>
    </w:tbl>
    <w:p>
      <w:pPr>
        <w:spacing w:before="20" w:after="20"/>
        <w:ind w:left="283"/>
      </w:pPr>
      <w:r>
        <w:rPr>
          <w:rFonts w:ascii="宋体" w:hAnsi="宋体" w:eastAsia="宋体"/>
          <w:b/>
          <w:sz w:val="21"/>
        </w:rPr>
        <w:t>（1）</w:t>
      </w:r>
      <w:r>
        <w:rPr>
          <w:rFonts w:ascii="宋体" w:hAnsi="宋体" w:eastAsia="宋体"/>
          <w:b w:val="0"/>
          <w:sz w:val="21"/>
        </w:rPr>
        <w:t>求样本数据的平均数与中位数的估计值；</w:t>
      </w:r>
    </w:p>
    <w:p>
      <w:pPr>
        <w:spacing w:before="20" w:after="20"/>
        <w:ind w:left="283"/>
      </w:pPr>
      <w:r>
        <w:rPr>
          <w:rFonts w:ascii="宋体" w:hAnsi="宋体" w:eastAsia="宋体"/>
          <w:b/>
          <w:sz w:val="21"/>
        </w:rPr>
        <w:t>（2）</w:t>
      </w:r>
      <w:r>
        <w:rPr>
          <w:rFonts w:ascii="宋体" w:hAnsi="宋体" w:eastAsia="宋体"/>
          <w:b w:val="0"/>
          <w:sz w:val="21"/>
        </w:rPr>
        <w:t>从锻炼时间不少于 60 分钟的学生中按分层抽样抽取 5 人，再从中任选 2 人，求这 2 人锻炼时间均在 [60,75) 内的概率。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r>
        <w:br w:type="page"/>
      </w:r>
    </w:p>
    <w:p>
      <w:pPr>
        <w:spacing w:before="80" w:after="20"/>
      </w:pPr>
      <w:r>
        <w:rPr>
          <w:rFonts w:ascii="宋体" w:hAnsi="宋体" w:eastAsia="宋体"/>
          <w:b/>
          <w:sz w:val="21"/>
        </w:rPr>
        <w:t>19．</w:t>
      </w:r>
      <w:r>
        <w:rPr>
          <w:rFonts w:ascii="宋体" w:hAnsi="宋体" w:eastAsia="宋体"/>
          <w:b w:val="0"/>
          <w:color w:val="777777"/>
          <w:sz w:val="17"/>
        </w:rPr>
        <w:t>（本小题满分 12 分）</w:t>
      </w:r>
      <w:r>
        <w:rPr>
          <w:rFonts w:ascii="宋体" w:hAnsi="宋体" w:eastAsia="宋体"/>
          <w:b w:val="0"/>
          <w:sz w:val="21"/>
        </w:rPr>
        <w:t>如图 19，在四棱锥 P−ABCD 中，底面 ABCD 为正方形，PA⊥底面 ABCD，PA=AB=2，E 为 PD 的中点。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09"/>
      </w:tblGrid>
      <w:tr>
        <w:trPr>
          <w:trHeight w:val="2268" w:hRule="atLeast"/>
        </w:trPr>
        <w:tc>
          <w:tcPr>
            <w:tcW w:type="dxa" w:w="3402"/>
            <w:shd w:val="clear" w:fill="FAFAFA"/>
          </w:tcPr>
          <w:p>
            <w:pPr>
              <w:spacing w:before="672"/>
              <w:jc w:val="center"/>
            </w:pPr>
            <w:r/>
            <w:r>
              <w:rPr>
                <w:rFonts w:ascii="黑体" w:hAnsi="黑体" w:eastAsia="黑体"/>
                <w:b w:val="0"/>
                <w:color w:val="AAAAAA"/>
                <w:sz w:val="18"/>
              </w:rPr>
              <w:t>［此处插入四棱锥 P−ABCD 立体图］</w:t>
            </w:r>
          </w:p>
          <w:p>
            <w:pPr>
              <w:spacing w:before="40"/>
              <w:jc w:val="center"/>
            </w:pPr>
            <w:r>
              <w:rPr>
                <w:rFonts w:ascii="宋体" w:hAnsi="宋体" w:eastAsia="宋体"/>
                <w:b w:val="0"/>
                <w:color w:val="999999"/>
                <w:sz w:val="16"/>
              </w:rPr>
              <w:t>图 19</w:t>
            </w:r>
          </w:p>
        </w:tc>
      </w:tr>
    </w:tbl>
    <w:p>
      <w:pPr>
        <w:spacing w:before="20" w:after="20"/>
        <w:ind w:left="283"/>
      </w:pPr>
      <w:r>
        <w:rPr>
          <w:rFonts w:ascii="宋体" w:hAnsi="宋体" w:eastAsia="宋体"/>
          <w:b/>
          <w:sz w:val="21"/>
        </w:rPr>
        <w:t>（1）</w:t>
      </w:r>
      <w:r>
        <w:rPr>
          <w:rFonts w:ascii="宋体" w:hAnsi="宋体" w:eastAsia="宋体"/>
          <w:b w:val="0"/>
          <w:sz w:val="21"/>
        </w:rPr>
        <w:t>求证：PB ∥ 平面 ACE；</w:t>
      </w:r>
    </w:p>
    <w:p>
      <w:pPr>
        <w:spacing w:before="20" w:after="20"/>
        <w:ind w:left="283"/>
      </w:pPr>
      <w:r>
        <w:rPr>
          <w:rFonts w:ascii="宋体" w:hAnsi="宋体" w:eastAsia="宋体"/>
          <w:b/>
          <w:sz w:val="21"/>
        </w:rPr>
        <w:t>（2）</w:t>
      </w:r>
      <w:r>
        <w:rPr>
          <w:rFonts w:ascii="宋体" w:hAnsi="宋体" w:eastAsia="宋体"/>
          <w:b w:val="0"/>
          <w:sz w:val="21"/>
        </w:rPr>
        <w:t>求二面角 E−AC−D 的余弦值。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6520"/>
          </w:tcPr>
          <w:p>
            <w:pPr>
              <w:spacing w:before="0" w:after="0" w:lineRule="exact" w:line="400"/>
              <w:pBdr>
                <w:bottom w:val="single" w:sz="4" w:space="1" w:color="B5B5B5"/>
              </w:pBdr>
            </w:pPr>
            <w:r/>
            <w:r>
              <w:t xml:space="preserve">　</w:t>
            </w:r>
          </w:p>
          <w:p>
            <w:pPr>
              <w:spacing w:before="0" w:after="0" w:lineRule="exact" w:line="400"/>
              <w:pBdr>
                <w:bottom w:val="single" w:sz="4" w:space="1" w:color="B5B5B5"/>
              </w:pBdr>
            </w:pPr>
            <w:r>
              <w:t xml:space="preserve">　</w:t>
            </w:r>
          </w:p>
          <w:p>
            <w:pPr>
              <w:spacing w:before="0" w:after="0" w:lineRule="exact" w:line="400"/>
              <w:pBdr>
                <w:bottom w:val="single" w:sz="4" w:space="1" w:color="B5B5B5"/>
              </w:pBdr>
            </w:pPr>
            <w:r>
              <w:t xml:space="preserve">　</w:t>
            </w:r>
          </w:p>
          <w:p>
            <w:pPr>
              <w:spacing w:before="0" w:after="0" w:lineRule="exact" w:line="400"/>
              <w:pBdr>
                <w:bottom w:val="single" w:sz="4" w:space="1" w:color="B5B5B5"/>
              </w:pBdr>
            </w:pPr>
            <w:r>
              <w:t xml:space="preserve">　</w:t>
            </w:r>
          </w:p>
          <w:p>
            <w:pPr>
              <w:spacing w:before="0" w:after="0" w:lineRule="exact" w:line="400"/>
              <w:pBdr>
                <w:bottom w:val="single" w:sz="4" w:space="1" w:color="B5B5B5"/>
              </w:pBdr>
            </w:pPr>
            <w:r>
              <w:t xml:space="preserve">　</w:t>
            </w:r>
          </w:p>
          <w:p>
            <w:pPr>
              <w:spacing w:before="0" w:after="0" w:lineRule="exact" w:line="400"/>
              <w:pBdr>
                <w:bottom w:val="single" w:sz="4" w:space="1" w:color="B5B5B5"/>
              </w:pBdr>
            </w:pPr>
            <w:r>
              <w:t xml:space="preserve">　</w:t>
            </w:r>
          </w:p>
        </w:tc>
        <w:tc>
          <w:tcPr>
            <w:tcW w:type="dxa" w:w="3118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作图区</w:t>
            </w:r>
          </w:p>
        </w:tc>
      </w:tr>
    </w:tbl>
    <w:p>
      <w:pPr>
        <w:spacing w:before="80" w:after="20"/>
      </w:pPr>
      <w:r>
        <w:rPr>
          <w:rFonts w:ascii="宋体" w:hAnsi="宋体" w:eastAsia="宋体"/>
          <w:b/>
          <w:sz w:val="21"/>
        </w:rPr>
        <w:t>20．</w:t>
      </w:r>
      <w:r>
        <w:rPr>
          <w:rFonts w:ascii="宋体" w:hAnsi="宋体" w:eastAsia="宋体"/>
          <w:b w:val="0"/>
          <w:color w:val="777777"/>
          <w:sz w:val="17"/>
        </w:rPr>
        <w:t>（本小题满分 12 分）</w:t>
      </w:r>
      <w:r>
        <w:rPr>
          <w:rFonts w:ascii="宋体" w:hAnsi="宋体" w:eastAsia="宋体"/>
          <w:b w:val="0"/>
          <w:sz w:val="21"/>
        </w:rPr>
        <w:t>已知函数 f(x)=eˣ − ax − 1（a∈R）。</w:t>
      </w:r>
    </w:p>
    <w:p>
      <w:pPr>
        <w:spacing w:before="20" w:after="20"/>
        <w:ind w:left="283"/>
      </w:pPr>
      <w:r>
        <w:rPr>
          <w:rFonts w:ascii="宋体" w:hAnsi="宋体" w:eastAsia="宋体"/>
          <w:b/>
          <w:sz w:val="21"/>
        </w:rPr>
        <w:t>（1）</w:t>
      </w:r>
      <w:r>
        <w:rPr>
          <w:rFonts w:ascii="宋体" w:hAnsi="宋体" w:eastAsia="宋体"/>
          <w:b w:val="0"/>
          <w:sz w:val="21"/>
        </w:rPr>
        <w:t>当 a=1 时，求 f(x) 的最小值；</w:t>
      </w:r>
    </w:p>
    <w:p>
      <w:pPr>
        <w:spacing w:before="20" w:after="20"/>
        <w:ind w:left="283"/>
      </w:pPr>
      <w:r>
        <w:rPr>
          <w:rFonts w:ascii="宋体" w:hAnsi="宋体" w:eastAsia="宋体"/>
          <w:b/>
          <w:sz w:val="21"/>
        </w:rPr>
        <w:t>（2）</w:t>
      </w:r>
      <w:r>
        <w:rPr>
          <w:rFonts w:ascii="宋体" w:hAnsi="宋体" w:eastAsia="宋体"/>
          <w:b w:val="0"/>
          <w:sz w:val="21"/>
        </w:rPr>
        <w:t>若 f(x)≥0 对任意 x≥0 恒成立，求实数 a 的取值范围。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r>
        <w:br w:type="page"/>
      </w:r>
    </w:p>
    <w:p>
      <w:pPr>
        <w:spacing w:before="80" w:after="20"/>
      </w:pPr>
      <w:r>
        <w:rPr>
          <w:rFonts w:ascii="宋体" w:hAnsi="宋体" w:eastAsia="宋体"/>
          <w:b/>
          <w:sz w:val="21"/>
        </w:rPr>
        <w:t>21．</w:t>
      </w:r>
      <w:r>
        <w:rPr>
          <w:rFonts w:ascii="宋体" w:hAnsi="宋体" w:eastAsia="宋体"/>
          <w:b w:val="0"/>
          <w:color w:val="777777"/>
          <w:sz w:val="17"/>
        </w:rPr>
        <w:t>（本小题满分 12 分）</w:t>
      </w:r>
      <w:r>
        <w:rPr>
          <w:rFonts w:ascii="宋体" w:hAnsi="宋体" w:eastAsia="宋体"/>
          <w:b w:val="0"/>
          <w:sz w:val="21"/>
        </w:rPr>
        <w:t>已知椭圆 C：x²/a² + y²/b² = 1（a&gt;b&gt;0）的离心率为 √2/2，且过点 (√2,1)，如图 21 所示。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09"/>
      </w:tblGrid>
      <w:tr>
        <w:trPr>
          <w:trHeight w:val="2268" w:hRule="atLeast"/>
        </w:trPr>
        <w:tc>
          <w:tcPr>
            <w:tcW w:type="dxa" w:w="3402"/>
            <w:shd w:val="clear" w:fill="FAFAFA"/>
          </w:tcPr>
          <w:p>
            <w:pPr>
              <w:spacing w:before="672"/>
              <w:jc w:val="center"/>
            </w:pPr>
            <w:r/>
            <w:r>
              <w:rPr>
                <w:rFonts w:ascii="黑体" w:hAnsi="黑体" w:eastAsia="黑体"/>
                <w:b w:val="0"/>
                <w:color w:val="AAAAAA"/>
                <w:sz w:val="18"/>
              </w:rPr>
              <w:t>［此处插入椭圆 C 与直线 l 坐标系示意图］</w:t>
            </w:r>
          </w:p>
          <w:p>
            <w:pPr>
              <w:spacing w:before="40"/>
              <w:jc w:val="center"/>
            </w:pPr>
            <w:r>
              <w:rPr>
                <w:rFonts w:ascii="宋体" w:hAnsi="宋体" w:eastAsia="宋体"/>
                <w:b w:val="0"/>
                <w:color w:val="999999"/>
                <w:sz w:val="16"/>
              </w:rPr>
              <w:t>图 21</w:t>
            </w:r>
          </w:p>
        </w:tc>
      </w:tr>
    </w:tbl>
    <w:p>
      <w:pPr>
        <w:spacing w:before="20" w:after="20"/>
        <w:ind w:left="283"/>
      </w:pPr>
      <w:r>
        <w:rPr>
          <w:rFonts w:ascii="宋体" w:hAnsi="宋体" w:eastAsia="宋体"/>
          <w:b/>
          <w:sz w:val="21"/>
        </w:rPr>
        <w:t>（1）</w:t>
      </w:r>
      <w:r>
        <w:rPr>
          <w:rFonts w:ascii="宋体" w:hAnsi="宋体" w:eastAsia="宋体"/>
          <w:b w:val="0"/>
          <w:sz w:val="21"/>
        </w:rPr>
        <w:t>求椭圆 C 的标准方程；</w:t>
      </w:r>
    </w:p>
    <w:p>
      <w:pPr>
        <w:spacing w:before="20" w:after="20"/>
        <w:ind w:left="283"/>
      </w:pPr>
      <w:r>
        <w:rPr>
          <w:rFonts w:ascii="宋体" w:hAnsi="宋体" w:eastAsia="宋体"/>
          <w:b/>
          <w:sz w:val="21"/>
        </w:rPr>
        <w:t>（2）</w:t>
      </w:r>
      <w:r>
        <w:rPr>
          <w:rFonts w:ascii="宋体" w:hAnsi="宋体" w:eastAsia="宋体"/>
          <w:b w:val="0"/>
          <w:sz w:val="21"/>
        </w:rPr>
        <w:t>过点 M(0,1) 的直线 l 与椭圆交于 A、B 两点，求 △OAB 面积的最大值（O 为坐标原点）。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6520"/>
          </w:tcPr>
          <w:p>
            <w:pPr>
              <w:spacing w:before="0" w:after="0" w:lineRule="exact" w:line="400"/>
              <w:pBdr>
                <w:bottom w:val="single" w:sz="4" w:space="1" w:color="B5B5B5"/>
              </w:pBdr>
            </w:pPr>
            <w:r/>
            <w:r>
              <w:t xml:space="preserve">　</w:t>
            </w:r>
          </w:p>
          <w:p>
            <w:pPr>
              <w:spacing w:before="0" w:after="0" w:lineRule="exact" w:line="400"/>
              <w:pBdr>
                <w:bottom w:val="single" w:sz="4" w:space="1" w:color="B5B5B5"/>
              </w:pBdr>
            </w:pPr>
            <w:r>
              <w:t xml:space="preserve">　</w:t>
            </w:r>
          </w:p>
          <w:p>
            <w:pPr>
              <w:spacing w:before="0" w:after="0" w:lineRule="exact" w:line="400"/>
              <w:pBdr>
                <w:bottom w:val="single" w:sz="4" w:space="1" w:color="B5B5B5"/>
              </w:pBdr>
            </w:pPr>
            <w:r>
              <w:t xml:space="preserve">　</w:t>
            </w:r>
          </w:p>
          <w:p>
            <w:pPr>
              <w:spacing w:before="0" w:after="0" w:lineRule="exact" w:line="400"/>
              <w:pBdr>
                <w:bottom w:val="single" w:sz="4" w:space="1" w:color="B5B5B5"/>
              </w:pBdr>
            </w:pPr>
            <w:r>
              <w:t xml:space="preserve">　</w:t>
            </w:r>
          </w:p>
          <w:p>
            <w:pPr>
              <w:spacing w:before="0" w:after="0" w:lineRule="exact" w:line="400"/>
              <w:pBdr>
                <w:bottom w:val="single" w:sz="4" w:space="1" w:color="B5B5B5"/>
              </w:pBdr>
            </w:pPr>
            <w:r>
              <w:t xml:space="preserve">　</w:t>
            </w:r>
          </w:p>
          <w:p>
            <w:pPr>
              <w:spacing w:before="0" w:after="0" w:lineRule="exact" w:line="400"/>
              <w:pBdr>
                <w:bottom w:val="single" w:sz="4" w:space="1" w:color="B5B5B5"/>
              </w:pBdr>
            </w:pPr>
            <w:r>
              <w:t xml:space="preserve">　</w:t>
            </w:r>
          </w:p>
        </w:tc>
        <w:tc>
          <w:tcPr>
            <w:tcW w:type="dxa" w:w="3118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作图区</w:t>
            </w:r>
          </w:p>
        </w:tc>
      </w:tr>
    </w:tbl>
    <w:p>
      <w:pPr>
        <w:spacing w:before="160" w:after="40"/>
      </w:pPr>
      <w:r>
        <w:rPr>
          <w:rFonts w:ascii="黑体" w:hAnsi="黑体" w:eastAsia="黑体"/>
          <w:b/>
          <w:sz w:val="23"/>
        </w:rPr>
        <w:t>五、附加题（选做）</w:t>
      </w:r>
      <w:r>
        <w:rPr>
          <w:rFonts w:ascii="宋体" w:hAnsi="宋体" w:eastAsia="宋体"/>
          <w:b w:val="0"/>
          <w:color w:val="666666"/>
          <w:sz w:val="17"/>
        </w:rPr>
        <w:t xml:space="preserve">  （本大题共 1 小题，满分 15 分，计入总分上限 150 分内。）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rHeight w:val="238"/>
        </w:trP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得分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评卷人</w:t>
            </w:r>
          </w:p>
        </w:tc>
      </w:tr>
      <w:tr>
        <w:trPr>
          <w:trHeight w:val="238"/>
        </w:trPr>
        <w:tc>
          <w:tcPr>
            <w:tcW w:type="dxa" w:w="850"/>
          </w:tcPr>
          <w:p>
            <w:pPr>
              <w:spacing w:before="20" w:after="20"/>
              <w:jc w:val="center"/>
            </w:pPr>
            <w:r/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80" w:after="20"/>
      </w:pPr>
      <w:r>
        <w:rPr>
          <w:rFonts w:ascii="宋体" w:hAnsi="宋体" w:eastAsia="宋体"/>
          <w:b/>
          <w:sz w:val="21"/>
        </w:rPr>
        <w:t>22．</w:t>
      </w:r>
      <w:r>
        <w:rPr>
          <w:rFonts w:ascii="宋体" w:hAnsi="宋体" w:eastAsia="宋体"/>
          <w:b w:val="0"/>
          <w:color w:val="777777"/>
          <w:sz w:val="17"/>
        </w:rPr>
        <w:t>（本小题满分 15 分）</w:t>
      </w:r>
      <w:r>
        <w:rPr>
          <w:rFonts w:ascii="宋体" w:hAnsi="宋体" w:eastAsia="宋体"/>
          <w:b w:val="0"/>
          <w:sz w:val="21"/>
        </w:rPr>
        <w:t>已知数列 {aₙ} 满足 a₁=1，aₙ₊₁ = 2aₙ + 1。</w:t>
      </w:r>
    </w:p>
    <w:p>
      <w:pPr>
        <w:spacing w:before="20" w:after="20"/>
        <w:ind w:left="283"/>
      </w:pPr>
      <w:r>
        <w:rPr>
          <w:rFonts w:ascii="宋体" w:hAnsi="宋体" w:eastAsia="宋体"/>
          <w:b/>
          <w:sz w:val="21"/>
        </w:rPr>
        <w:t>（1）</w:t>
      </w:r>
      <w:r>
        <w:rPr>
          <w:rFonts w:ascii="宋体" w:hAnsi="宋体" w:eastAsia="宋体"/>
          <w:b w:val="0"/>
          <w:sz w:val="21"/>
        </w:rPr>
        <w:t>求证：{aₙ+1} 为等比数列，并求 {aₙ} 的通项公式；</w:t>
      </w:r>
    </w:p>
    <w:p>
      <w:pPr>
        <w:spacing w:before="20" w:after="20"/>
        <w:ind w:left="283"/>
      </w:pPr>
      <w:r>
        <w:rPr>
          <w:rFonts w:ascii="宋体" w:hAnsi="宋体" w:eastAsia="宋体"/>
          <w:b/>
          <w:sz w:val="21"/>
        </w:rPr>
        <w:t>（2）</w:t>
      </w:r>
      <w:r>
        <w:rPr>
          <w:rFonts w:ascii="宋体" w:hAnsi="宋体" w:eastAsia="宋体"/>
          <w:b w:val="0"/>
          <w:sz w:val="21"/>
        </w:rPr>
        <w:t>设 Sₙ 为数列 {aₙ} 的前 n 项和，求 Sₙ。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pacing w:before="0" w:after="0" w:lineRule="exact" w:line="400"/>
        <w:pBdr>
          <w:bottom w:val="single" w:sz="4" w:space="1" w:color="B5B5B5"/>
        </w:pBdr>
      </w:pPr>
      <w:r>
        <w:t xml:space="preserve">　</w:t>
      </w:r>
    </w:p>
    <w:p>
      <w:pPr>
        <w:sectPr>
          <w:headerReference w:type="default" r:id="rId9"/>
          <w:footerReference w:type="default" r:id="rId10"/>
          <w:pgSz w:w="11906" w:h="16838"/>
          <w:pgMar w:top="907" w:right="850" w:bottom="907" w:left="1247" w:header="510" w:footer="510" w:gutter="0"/>
          <w:cols w:space="720"/>
          <w:docGrid w:linePitch="360"/>
        </w:sectPr>
      </w:pPr>
    </w:p>
    <w:p>
      <w:pPr>
        <w:spacing w:before="40" w:after="40"/>
        <w:jc w:val="center"/>
      </w:pPr>
      <w:r>
        <w:rPr>
          <w:rFonts w:ascii="黑体" w:hAnsi="黑体" w:eastAsia="黑体"/>
          <w:b/>
          <w:sz w:val="32"/>
        </w:rPr>
        <w:t>参考答案与评分标准</w:t>
      </w:r>
    </w:p>
    <w:p>
      <w:pPr>
        <w:spacing w:before="0" w:after="120"/>
        <w:jc w:val="center"/>
      </w:pPr>
      <w:r>
        <w:rPr>
          <w:rFonts w:ascii="宋体" w:hAnsi="宋体" w:eastAsia="宋体"/>
          <w:b w:val="0"/>
          <w:color w:val="666666"/>
          <w:sz w:val="19"/>
        </w:rPr>
        <w:t>高中数学学科期末考试　·　满分 150 分　·　仅供阅卷教师使用</w:t>
      </w:r>
    </w:p>
    <w:p>
      <w:pPr>
        <w:spacing w:before="160" w:after="40"/>
        <w:pBdr>
          <w:bottom w:val="single" w:sz="12" w:space="1" w:color="333333"/>
        </w:pBdr>
      </w:pPr>
      <w:r>
        <w:rPr>
          <w:rFonts w:ascii="黑体" w:hAnsi="黑体" w:eastAsia="黑体"/>
          <w:b/>
          <w:sz w:val="22"/>
        </w:rPr>
        <w:t>一、单项选择题（每小题 5 分，共 40 分）</w:t>
      </w:r>
    </w:p>
    <w:p>
      <w:pPr>
        <w:spacing w:before="40" w:after="40" w:line="432" w:lineRule="auto"/>
      </w:pPr>
      <w:r>
        <w:rPr>
          <w:rFonts w:ascii="宋体" w:hAnsi="宋体" w:eastAsia="宋体"/>
          <w:b w:val="0"/>
          <w:sz w:val="21"/>
        </w:rPr>
        <w:t>1．B　　2．A　　3．B　　4．B　　5．B　　6．B　　7．A　　8．A</w:t>
      </w:r>
    </w:p>
    <w:p>
      <w:pPr>
        <w:spacing w:before="160" w:after="40"/>
        <w:pBdr>
          <w:bottom w:val="single" w:sz="12" w:space="1" w:color="333333"/>
        </w:pBdr>
      </w:pPr>
      <w:r>
        <w:rPr>
          <w:rFonts w:ascii="黑体" w:hAnsi="黑体" w:eastAsia="黑体"/>
          <w:b/>
          <w:sz w:val="22"/>
        </w:rPr>
        <w:t>二、多项选择题（每小题 5 分，共 15 分）</w:t>
      </w:r>
    </w:p>
    <w:p>
      <w:pPr>
        <w:spacing w:before="40" w:after="40" w:line="432" w:lineRule="auto"/>
      </w:pPr>
      <w:r>
        <w:rPr>
          <w:rFonts w:ascii="宋体" w:hAnsi="宋体" w:eastAsia="宋体"/>
          <w:b w:val="0"/>
          <w:sz w:val="21"/>
        </w:rPr>
        <w:t>9．ABD　　10．ABC　　11．ACD</w:t>
      </w:r>
    </w:p>
    <w:p>
      <w:pPr>
        <w:spacing w:before="160" w:after="40"/>
        <w:pBdr>
          <w:bottom w:val="single" w:sz="12" w:space="1" w:color="333333"/>
        </w:pBdr>
      </w:pPr>
      <w:r>
        <w:rPr>
          <w:rFonts w:ascii="黑体" w:hAnsi="黑体" w:eastAsia="黑体"/>
          <w:b/>
          <w:sz w:val="22"/>
        </w:rPr>
        <w:t>三、填空题（每小题 5 分，共 20 分）</w:t>
      </w:r>
    </w:p>
    <w:p>
      <w:pPr>
        <w:spacing w:before="40" w:after="40" w:line="432" w:lineRule="auto"/>
      </w:pPr>
      <w:r>
        <w:rPr>
          <w:rFonts w:ascii="宋体" w:hAnsi="宋体" w:eastAsia="宋体"/>
          <w:b w:val="0"/>
          <w:sz w:val="21"/>
        </w:rPr>
        <w:t>12．−160　　13．12　　14．12/5　　15．46</w:t>
      </w:r>
    </w:p>
    <w:p>
      <w:pPr>
        <w:spacing w:before="160" w:after="40"/>
        <w:pBdr>
          <w:bottom w:val="single" w:sz="12" w:space="1" w:color="333333"/>
        </w:pBdr>
      </w:pPr>
      <w:r>
        <w:rPr>
          <w:rFonts w:ascii="黑体" w:hAnsi="黑体" w:eastAsia="黑体"/>
          <w:b/>
          <w:sz w:val="22"/>
        </w:rPr>
        <w:t>四、解答题（共 75 分）</w:t>
      </w:r>
    </w:p>
    <w:p>
      <w:pPr>
        <w:spacing w:before="80" w:after="20"/>
      </w:pPr>
      <w:r>
        <w:rPr>
          <w:rFonts w:ascii="宋体" w:hAnsi="宋体" w:eastAsia="宋体"/>
          <w:b/>
          <w:sz w:val="20"/>
        </w:rPr>
        <w:t>16．【10 分】</w:t>
      </w:r>
    </w:p>
    <w:p>
      <w:pPr>
        <w:spacing w:before="0" w:after="0" w:line="312" w:lineRule="auto"/>
      </w:pPr>
      <w:r>
        <w:rPr>
          <w:rFonts w:ascii="宋体" w:hAnsi="宋体" w:eastAsia="宋体"/>
          <w:b w:val="0"/>
          <w:sz w:val="18"/>
        </w:rPr>
        <w:t>（1）由正弦定理 a/sinA = b/sinB，得 sinA = a·sinB/b = 2×(√3/2)/√3 = 1 ……（3分）</w:t>
      </w:r>
    </w:p>
    <w:p>
      <w:pPr>
        <w:spacing w:before="0" w:after="0" w:line="312" w:lineRule="auto"/>
      </w:pPr>
      <w:r>
        <w:rPr>
          <w:rFonts w:ascii="宋体" w:hAnsi="宋体" w:eastAsia="宋体"/>
          <w:b w:val="0"/>
          <w:sz w:val="18"/>
        </w:rPr>
        <w:t>又 0&lt;A&lt;π，故 A = π/2 ……（5分）</w:t>
      </w:r>
    </w:p>
    <w:p>
      <w:pPr>
        <w:spacing w:before="0" w:after="0" w:line="312" w:lineRule="auto"/>
      </w:pPr>
      <w:r>
        <w:rPr>
          <w:rFonts w:ascii="宋体" w:hAnsi="宋体" w:eastAsia="宋体"/>
          <w:b w:val="0"/>
          <w:sz w:val="18"/>
        </w:rPr>
        <w:t>（2）由 A=π/2 知 △ABC 为直角三角形，c = √(a²−b²)=1 ……（8分）</w:t>
      </w:r>
    </w:p>
    <w:p>
      <w:pPr>
        <w:spacing w:before="0" w:after="0" w:line="312" w:lineRule="auto"/>
      </w:pPr>
      <w:r>
        <w:rPr>
          <w:rFonts w:ascii="宋体" w:hAnsi="宋体" w:eastAsia="宋体"/>
          <w:b w:val="0"/>
          <w:sz w:val="18"/>
        </w:rPr>
        <w:t>所以 S = ½·b·c = ½×√3×1 = √3/2 ……（10分）</w:t>
      </w:r>
    </w:p>
    <w:p>
      <w:pPr>
        <w:spacing w:before="80" w:after="20"/>
      </w:pPr>
      <w:r>
        <w:rPr>
          <w:rFonts w:ascii="宋体" w:hAnsi="宋体" w:eastAsia="宋体"/>
          <w:b/>
          <w:sz w:val="20"/>
        </w:rPr>
        <w:t>17．【12 分】</w:t>
      </w:r>
    </w:p>
    <w:p>
      <w:pPr>
        <w:spacing w:before="0" w:after="0" w:line="312" w:lineRule="auto"/>
      </w:pPr>
      <w:r>
        <w:rPr>
          <w:rFonts w:ascii="宋体" w:hAnsi="宋体" w:eastAsia="宋体"/>
          <w:b w:val="0"/>
          <w:sz w:val="18"/>
        </w:rPr>
        <w:t>（1）由 2(a₃+1)=a₂+a₄，代入 aₙ=qⁿ⁻¹ 得 2(q²+1)=q+q³，解得 q=2 ……（4分），故 aₙ = 2ⁿ⁻¹ ……（6分）</w:t>
      </w:r>
    </w:p>
    <w:p>
      <w:pPr>
        <w:spacing w:before="0" w:after="0" w:line="312" w:lineRule="auto"/>
      </w:pPr>
      <w:r>
        <w:rPr>
          <w:rFonts w:ascii="宋体" w:hAnsi="宋体" w:eastAsia="宋体"/>
          <w:b w:val="0"/>
          <w:sz w:val="18"/>
        </w:rPr>
        <w:t>（2）bₙ = n·2ⁿ⁻¹，用错位相减法：Tₙ = (n−1)·2ⁿ + 1 ……（12分）</w:t>
      </w:r>
    </w:p>
    <w:p>
      <w:pPr>
        <w:spacing w:before="80" w:after="20"/>
      </w:pPr>
      <w:r>
        <w:rPr>
          <w:rFonts w:ascii="宋体" w:hAnsi="宋体" w:eastAsia="宋体"/>
          <w:b/>
          <w:sz w:val="20"/>
        </w:rPr>
        <w:t>18．【12 分】</w:t>
      </w:r>
    </w:p>
    <w:p>
      <w:pPr>
        <w:spacing w:before="0" w:after="0" w:line="312" w:lineRule="auto"/>
      </w:pPr>
      <w:r>
        <w:rPr>
          <w:rFonts w:ascii="宋体" w:hAnsi="宋体" w:eastAsia="宋体"/>
          <w:b w:val="0"/>
          <w:sz w:val="18"/>
        </w:rPr>
        <w:t>（1）平均数 = Σ(组中值×频率) ≈ 52.5 分钟，中位数 ≈ 51.7 分钟 ……（6分）</w:t>
      </w:r>
    </w:p>
    <w:p>
      <w:pPr>
        <w:spacing w:before="0" w:after="0" w:line="312" w:lineRule="auto"/>
      </w:pPr>
      <w:r>
        <w:rPr>
          <w:rFonts w:ascii="宋体" w:hAnsi="宋体" w:eastAsia="宋体"/>
          <w:b w:val="0"/>
          <w:sz w:val="18"/>
        </w:rPr>
        <w:t>（2）分层抽样得 [60,75) 内 3 人、[75,90) 内 2 人，P = C(3,2)/C(5,2) = 3/10 ……（12分）</w:t>
      </w:r>
    </w:p>
    <w:p>
      <w:pPr>
        <w:spacing w:before="80" w:after="20"/>
      </w:pPr>
      <w:r>
        <w:rPr>
          <w:rFonts w:ascii="宋体" w:hAnsi="宋体" w:eastAsia="宋体"/>
          <w:b/>
          <w:sz w:val="20"/>
        </w:rPr>
        <w:t>19．【12 分】</w:t>
      </w:r>
    </w:p>
    <w:p>
      <w:pPr>
        <w:spacing w:before="0" w:after="0" w:line="312" w:lineRule="auto"/>
      </w:pPr>
      <w:r>
        <w:rPr>
          <w:rFonts w:ascii="宋体" w:hAnsi="宋体" w:eastAsia="宋体"/>
          <w:b w:val="0"/>
          <w:sz w:val="18"/>
        </w:rPr>
        <w:t>（1）连 BD 交 AC 于 O，连 OE，O、E 分别为 BD、PD 中点，故 OE∥PB，由线面平行判定得 PB∥平面 ACE ……（6分）</w:t>
      </w:r>
    </w:p>
    <w:p>
      <w:pPr>
        <w:spacing w:before="0" w:after="0" w:line="312" w:lineRule="auto"/>
      </w:pPr>
      <w:r>
        <w:rPr>
          <w:rFonts w:ascii="宋体" w:hAnsi="宋体" w:eastAsia="宋体"/>
          <w:b w:val="0"/>
          <w:sz w:val="18"/>
        </w:rPr>
        <w:t>（2）以 A 为原点建系，求两平面法向量夹角，二面角 E−AC−D 余弦值为 √6/3 ……（12分）</w:t>
      </w:r>
    </w:p>
    <w:p>
      <w:pPr>
        <w:spacing w:before="80" w:after="20"/>
      </w:pPr>
      <w:r>
        <w:rPr>
          <w:rFonts w:ascii="宋体" w:hAnsi="宋体" w:eastAsia="宋体"/>
          <w:b/>
          <w:sz w:val="20"/>
        </w:rPr>
        <w:t>20．【12 分】</w:t>
      </w:r>
    </w:p>
    <w:p>
      <w:pPr>
        <w:spacing w:before="0" w:after="0" w:line="312" w:lineRule="auto"/>
      </w:pPr>
      <w:r>
        <w:rPr>
          <w:rFonts w:ascii="宋体" w:hAnsi="宋体" w:eastAsia="宋体"/>
          <w:b w:val="0"/>
          <w:sz w:val="18"/>
        </w:rPr>
        <w:t>（1）a=1 时 f′(x)=eˣ−1，x=0 处取极小值 f(0)=0，故最小值为 0 ……（5分）</w:t>
      </w:r>
    </w:p>
    <w:p>
      <w:pPr>
        <w:spacing w:before="0" w:after="0" w:line="312" w:lineRule="auto"/>
      </w:pPr>
      <w:r>
        <w:rPr>
          <w:rFonts w:ascii="宋体" w:hAnsi="宋体" w:eastAsia="宋体"/>
          <w:b w:val="0"/>
          <w:sz w:val="18"/>
        </w:rPr>
        <w:t>（2）分离参数 a≤(eˣ−1)/x，结合右端单调性求得 a≤1 ……（12分）</w:t>
      </w:r>
    </w:p>
    <w:p>
      <w:pPr>
        <w:spacing w:before="80" w:after="20"/>
      </w:pPr>
      <w:r>
        <w:rPr>
          <w:rFonts w:ascii="宋体" w:hAnsi="宋体" w:eastAsia="宋体"/>
          <w:b/>
          <w:sz w:val="20"/>
        </w:rPr>
        <w:t>21．【12 分】</w:t>
      </w:r>
    </w:p>
    <w:p>
      <w:pPr>
        <w:spacing w:before="0" w:after="0" w:line="312" w:lineRule="auto"/>
      </w:pPr>
      <w:r>
        <w:rPr>
          <w:rFonts w:ascii="宋体" w:hAnsi="宋体" w:eastAsia="宋体"/>
          <w:b w:val="0"/>
          <w:sz w:val="18"/>
        </w:rPr>
        <w:t>（1）由 e=√2/2 及过点条件解得 a²=4，b²=2，椭圆方程 x²/4+y²/2=1 ……（5分）</w:t>
      </w:r>
    </w:p>
    <w:p>
      <w:pPr>
        <w:spacing w:before="0" w:after="0" w:line="312" w:lineRule="auto"/>
      </w:pPr>
      <w:r>
        <w:rPr>
          <w:rFonts w:ascii="宋体" w:hAnsi="宋体" w:eastAsia="宋体"/>
          <w:b w:val="0"/>
          <w:sz w:val="18"/>
        </w:rPr>
        <w:t>（2）设 l：y=kx+1，联立消元，由弦长与点到直线距离表示面积，求导得最大值 √2/2 ……（12分）</w:t>
      </w:r>
    </w:p>
    <w:p>
      <w:pPr>
        <w:spacing w:before="80" w:after="20"/>
      </w:pPr>
      <w:r>
        <w:rPr>
          <w:rFonts w:ascii="宋体" w:hAnsi="宋体" w:eastAsia="宋体"/>
          <w:b/>
          <w:sz w:val="20"/>
        </w:rPr>
        <w:t>22．【15 分（附加题）】</w:t>
      </w:r>
    </w:p>
    <w:p>
      <w:pPr>
        <w:spacing w:before="0" w:after="0" w:line="312" w:lineRule="auto"/>
      </w:pPr>
      <w:r>
        <w:rPr>
          <w:rFonts w:ascii="宋体" w:hAnsi="宋体" w:eastAsia="宋体"/>
          <w:b w:val="0"/>
          <w:sz w:val="18"/>
        </w:rPr>
        <w:t>（1）由 aₙ₊₁=2aₙ+1 得 aₙ₊₁+1=2(aₙ+1)，a₁+1=2，故 {aₙ+1} 为首项 2、公比 2 的等比数列，aₙ=2ⁿ−1 ……（8分）</w:t>
      </w:r>
    </w:p>
    <w:p>
      <w:pPr>
        <w:spacing w:before="0" w:after="0" w:line="312" w:lineRule="auto"/>
      </w:pPr>
      <w:r>
        <w:rPr>
          <w:rFonts w:ascii="宋体" w:hAnsi="宋体" w:eastAsia="宋体"/>
          <w:b w:val="0"/>
          <w:sz w:val="18"/>
        </w:rPr>
        <w:t>（2）Sₙ = Σ(2ᵏ−1) = (2ⁿ⁺¹−2) − n = 2ⁿ⁺¹ − n − 2 ……（15分）</w:t>
      </w:r>
    </w:p>
    <w:p>
      <w:pPr>
        <w:spacing w:before="160" w:after="40"/>
        <w:pBdr>
          <w:bottom w:val="single" w:sz="12" w:space="1" w:color="333333"/>
        </w:pBdr>
      </w:pPr>
      <w:r>
        <w:rPr>
          <w:rFonts w:ascii="黑体" w:hAnsi="黑体" w:eastAsia="黑体"/>
          <w:b/>
          <w:sz w:val="22"/>
        </w:rPr>
        <w:t>评分细则（解答题通用）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70"/>
        <w:gridCol w:w="3270"/>
        <w:gridCol w:w="3270"/>
      </w:tblGrid>
      <w:tr>
        <w:tc>
          <w:tcPr>
            <w:tcW w:type="dxa" w:w="1701"/>
            <w:shd w:val="clear" w:fill="F4F4F4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评分项</w:t>
            </w:r>
          </w:p>
        </w:tc>
        <w:tc>
          <w:tcPr>
            <w:tcW w:type="dxa" w:w="1417"/>
            <w:shd w:val="clear" w:fill="F4F4F4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分值占比</w:t>
            </w:r>
          </w:p>
        </w:tc>
        <w:tc>
          <w:tcPr>
            <w:tcW w:type="dxa" w:w="5669"/>
            <w:shd w:val="clear" w:fill="F4F4F4"/>
          </w:tcPr>
          <w:p>
            <w:pPr>
              <w:spacing w:before="20" w:after="20"/>
              <w:jc w:val="left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关键步骤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60%</w:t>
            </w:r>
          </w:p>
        </w:tc>
        <w:tc>
          <w:tcPr>
            <w:tcW w:type="dxa" w:w="566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列出正确的定理、公式与方程，每个关键节点按步给分。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逻辑推理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25%</w:t>
            </w:r>
          </w:p>
        </w:tc>
        <w:tc>
          <w:tcPr>
            <w:tcW w:type="dxa" w:w="566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推理过程完整、严谨，文字说明清晰。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最终结果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15%</w:t>
            </w:r>
          </w:p>
        </w:tc>
        <w:tc>
          <w:tcPr>
            <w:tcW w:type="dxa" w:w="566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结果正确且形式规范；仅结果正确而无过程者酌情扣分。</w:t>
            </w:r>
          </w:p>
        </w:tc>
      </w:tr>
    </w:tbl>
    <w:p>
      <w:pPr>
        <w:spacing w:before="120" w:after="40"/>
      </w:pPr>
      <w:r>
        <w:rPr>
          <w:rFonts w:ascii="宋体" w:hAnsi="宋体" w:eastAsia="宋体"/>
          <w:b w:val="0"/>
          <w:color w:val="666666"/>
          <w:sz w:val="18"/>
        </w:rPr>
        <w:t>说明：考生若采用其它正确解法，可参照本评分标准酌情给分；计算结果错误但方法正确者，按步骤给分。各小题给分点（如「……（n分）」）为累计分值，阅卷时以最近的得分点为准。</w:t>
      </w:r>
    </w:p>
    <w:p>
      <w:pPr>
        <w:spacing w:before="160" w:after="40"/>
        <w:pBdr>
          <w:bottom w:val="single" w:sz="12" w:space="1" w:color="333333"/>
        </w:pBdr>
      </w:pPr>
      <w:r>
        <w:rPr>
          <w:rFonts w:ascii="黑体" w:hAnsi="黑体" w:eastAsia="黑体"/>
          <w:b/>
          <w:sz w:val="22"/>
        </w:rPr>
        <w:t>题型分值结构总览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c>
          <w:tcPr>
            <w:tcW w:type="dxa" w:w="1984"/>
            <w:shd w:val="clear" w:fill="F4F4F4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题型</w:t>
            </w:r>
          </w:p>
        </w:tc>
        <w:tc>
          <w:tcPr>
            <w:tcW w:type="dxa" w:w="1701"/>
            <w:shd w:val="clear" w:fill="F4F4F4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题号</w:t>
            </w:r>
          </w:p>
        </w:tc>
        <w:tc>
          <w:tcPr>
            <w:tcW w:type="dxa" w:w="1417"/>
            <w:shd w:val="clear" w:fill="F4F4F4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小题数</w:t>
            </w:r>
          </w:p>
        </w:tc>
        <w:tc>
          <w:tcPr>
            <w:tcW w:type="dxa" w:w="1984"/>
            <w:shd w:val="clear" w:fill="F4F4F4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每题分值</w:t>
            </w:r>
          </w:p>
        </w:tc>
        <w:tc>
          <w:tcPr>
            <w:tcW w:type="dxa" w:w="1701"/>
            <w:shd w:val="clear" w:fill="F4F4F4"/>
          </w:tcPr>
          <w:p>
            <w:pPr>
              <w:spacing w:before="20" w:after="2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合计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单项选择题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1–8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40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多项选择题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9–11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填空题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12–15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解答题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16–21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10–12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70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附加题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22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总计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22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150</w:t>
            </w:r>
          </w:p>
        </w:tc>
      </w:tr>
    </w:tbl>
    <w:sectPr w:rsidR="00FC693F" w:rsidRPr="0006063C" w:rsidSect="00034616">
      <w:pgSz w:w="11906" w:h="16838"/>
      <w:pgMar w:top="907" w:right="850" w:bottom="907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888888"/>
        <w:sz w:val="16"/>
      </w:rPr>
      <w:t xml:space="preserve">第 </w:t>
    </w:r>
    <w:fldSimple w:instr="PAGE">
      <w:r>
        <w:t>1</w:t>
      </w:r>
    </w:fldSimple>
    <w:r>
      <w:rPr>
        <w:rFonts w:ascii="宋体" w:hAnsi="宋体" w:eastAsia="宋体"/>
        <w:b w:val="0"/>
        <w:color w:val="888888"/>
        <w:sz w:val="16"/>
      </w:rPr>
      <w:t xml:space="preserve"> 页　共 </w:t>
    </w:r>
    <w:fldSimple w:instr="NUMPAGES">
      <w:r>
        <w:t>6</w:t>
      </w:r>
    </w:fldSimple>
    <w:r>
      <w:rPr>
        <w:rFonts w:ascii="宋体" w:hAnsi="宋体" w:eastAsia="宋体"/>
        <w:b w:val="0"/>
        <w:color w:val="888888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color w:val="888888"/>
        <w:sz w:val="16"/>
      </w:rPr>
      <w:t>高三数学试卷　·　晨曦中学 2025—2026 学年第二学期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