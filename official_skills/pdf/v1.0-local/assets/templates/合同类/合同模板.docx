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  <w:pBdr>
          <w:bottom w:val="single" w:sz="6" w:space="4" w:color="888888"/>
        </w:pBdr>
      </w:pPr>
      <w:r>
        <w:rPr>
          <w:rFonts w:ascii="宋体" w:hAnsi="宋体" w:eastAsia="宋体"/>
          <w:b w:val="0"/>
          <w:color w:val="666666"/>
          <w:sz w:val="19"/>
        </w:rPr>
        <w:t>合同编号：HT-［　　　］-［　　　　］号        密级：商业秘密</w:t>
      </w:r>
    </w:p>
    <w:p>
      <w:pPr>
        <w:spacing w:before="200" w:after="80"/>
        <w:jc w:val="center"/>
      </w:pPr>
      <w:r>
        <w:rPr>
          <w:rFonts w:ascii="黑体" w:hAnsi="黑体" w:eastAsia="黑体"/>
          <w:b/>
          <w:color w:val="1A1A1A"/>
          <w:sz w:val="48"/>
          <w:spacing w:val="120"/>
        </w:rPr>
        <w:t>合 同 书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333333"/>
          <w:sz w:val="24"/>
        </w:rPr>
        <w:t>（技术开发与服务合同 · 通用模板）</w:t>
      </w:r>
    </w:p>
    <w:p>
      <w:pPr>
        <w:spacing w:after="320"/>
        <w:jc w:val="center"/>
      </w:pPr>
      <w:r>
        <w:rPr>
          <w:rFonts w:ascii="宋体" w:hAnsi="宋体" w:eastAsia="宋体"/>
          <w:b/>
          <w:color w:val="1A1A1A"/>
          <w:sz w:val="20"/>
        </w:rPr>
        <w:t>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154"/>
        <w:gridCol w:w="7483"/>
      </w:tblGrid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合同名称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合同编号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HT-［部门］-［年份］-［流水号］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甲　　方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乙　　方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签订地点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______省______市______区（县）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签订日期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________年______月______日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合同金额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人民币（大写）____________________元（￥__________）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F0F0F0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20"/>
              </w:rPr>
              <w:t>有效期限</w:t>
            </w:r>
          </w:p>
        </w:tc>
        <w:tc>
          <w:tcPr>
            <w:tcW w:type="dxa" w:w="7483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自________年__月__日起 至________年__月__日止</w:t>
            </w:r>
          </w:p>
        </w:tc>
      </w:tr>
    </w:tbl>
    <w:p>
      <w:pPr>
        <w:spacing w:before="160" w:after="120" w:lineRule="auto" w:line="336"/>
        <w:ind w:firstLine="420"/>
        <w:jc w:val="both"/>
      </w:pPr>
      <w:r>
        <w:rPr>
          <w:rFonts w:ascii="宋体" w:hAnsi="宋体" w:eastAsia="宋体"/>
          <w:b w:val="0"/>
          <w:color w:val="1A1A1A"/>
          <w:sz w:val="21"/>
        </w:rPr>
        <w:t>本合同由下列双方在平等、自愿、公平、诚实信用的原则基础上，经友好协商一致后订立，双方应共同遵守本合同各项约定。</w:t>
      </w:r>
    </w:p>
    <w:p>
      <w:pPr>
        <w:spacing w:after="40" w:line="324" w:lineRule="auto"/>
      </w:pPr>
      <w:r>
        <w:rPr>
          <w:rFonts w:ascii="黑体" w:hAnsi="黑体" w:eastAsia="黑体"/>
          <w:b/>
          <w:color w:val="1A1A1A"/>
          <w:sz w:val="21"/>
        </w:rPr>
        <w:t>甲方（委托方）：</w:t>
      </w:r>
      <w:r>
        <w:rPr>
          <w:rFonts w:ascii="宋体" w:hAnsi="宋体" w:eastAsia="宋体"/>
          <w:b w:val="0"/>
          <w:color w:val="888888"/>
          <w:sz w:val="21"/>
        </w:rPr>
        <w:t>____________________________________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统一社会信用代码 / 身份证号：________________________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法定代表人 / 负责人：____________　职务：____________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住所地：________________________________________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联系人：____________　联系电话：____________________</w:t>
      </w:r>
    </w:p>
    <w:p>
      <w:pPr>
        <w:spacing w:after="20"/>
      </w:pPr>
    </w:p>
    <w:p>
      <w:pPr>
        <w:spacing w:after="40" w:line="324" w:lineRule="auto"/>
      </w:pPr>
      <w:r>
        <w:rPr>
          <w:rFonts w:ascii="黑体" w:hAnsi="黑体" w:eastAsia="黑体"/>
          <w:b/>
          <w:color w:val="1A1A1A"/>
          <w:sz w:val="21"/>
        </w:rPr>
        <w:t>乙方（受托方）：</w:t>
      </w:r>
      <w:r>
        <w:rPr>
          <w:rFonts w:ascii="宋体" w:hAnsi="宋体" w:eastAsia="宋体"/>
          <w:b w:val="0"/>
          <w:color w:val="888888"/>
          <w:sz w:val="21"/>
        </w:rPr>
        <w:t>____________________________________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统一社会信用代码 / 身份证号：________________________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法定代表人 / 负责人：____________　职务：____________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住所地：________________________________________</w:t>
      </w:r>
    </w:p>
    <w:p>
      <w:pPr>
        <w:spacing w:after="20" w:line="324" w:lineRule="auto"/>
        <w:ind w:left="200"/>
      </w:pPr>
      <w:r>
        <w:rPr>
          <w:rFonts w:ascii="宋体" w:hAnsi="宋体" w:eastAsia="宋体"/>
          <w:b w:val="0"/>
          <w:color w:val="1A1A1A"/>
          <w:sz w:val="21"/>
        </w:rPr>
        <w:t>联系人：____________　联系电话：____________________</w:t>
      </w:r>
    </w:p>
    <w:p>
      <w:pPr>
        <w:spacing w:before="80" w:after="40" w:lineRule="auto" w:line="312"/>
        <w:ind w:firstLine="360"/>
        <w:jc w:val="both"/>
      </w:pPr>
      <w:r>
        <w:rPr>
          <w:rFonts w:ascii="宋体" w:hAnsi="宋体" w:eastAsia="宋体"/>
          <w:b w:val="0"/>
          <w:color w:val="666666"/>
          <w:sz w:val="18"/>
        </w:rPr>
        <w:t>注：以上甲、乙双方在本合同中合称“双方”，单称“一方”。本合同对双方的合法继受人、受让人及承继人具有同等约束力。</w:t>
      </w:r>
    </w:p>
    <w:p>
      <w:r>
        <w:br w:type="page"/>
      </w:r>
    </w:p>
    <w:p>
      <w:pPr>
        <w:spacing w:before="120" w:after="280"/>
        <w:jc w:val="center"/>
        <w:pBdr>
          <w:top w:val="single" w:sz="16" w:space="6" w:color="1a1a1a"/>
          <w:bottom w:val="single" w:sz="16" w:space="6" w:color="1a1a1a"/>
        </w:pBdr>
      </w:pPr>
      <w:r>
        <w:rPr>
          <w:rFonts w:ascii="黑体" w:hAnsi="黑体" w:eastAsia="黑体"/>
          <w:b/>
          <w:color w:val="1A1A1A"/>
          <w:sz w:val="26"/>
          <w:spacing w:val="80"/>
        </w:rPr>
        <w:t>第一部分　总　则</w:t>
      </w:r>
    </w:p>
    <w:p>
      <w:pPr>
        <w:spacing w:before="0" w:after="80" w:lineRule="auto" w:line="372"/>
        <w:ind w:firstLine="420"/>
        <w:jc w:val="both"/>
      </w:pPr>
      <w:r>
        <w:rPr>
          <w:rFonts w:ascii="黑体" w:hAnsi="黑体" w:eastAsia="黑体"/>
          <w:b w:val="0"/>
          <w:color w:val="1A1A1A"/>
          <w:sz w:val="21"/>
        </w:rPr>
        <w:t>鉴于：</w:t>
      </w:r>
    </w:p>
    <w:p>
      <w:pPr>
        <w:spacing w:before="0" w:after="60" w:lineRule="auto" w:line="372"/>
        <w:ind w:firstLine="420"/>
        <w:jc w:val="both"/>
      </w:pPr>
      <w:r>
        <w:rPr>
          <w:rFonts w:ascii="宋体" w:hAnsi="宋体" w:eastAsia="宋体"/>
          <w:b w:val="0"/>
          <w:color w:val="1A1A1A"/>
          <w:sz w:val="21"/>
        </w:rPr>
        <w:t>（A）甲方因经营/业务需要，拟就本合同项下事项委托乙方提供相应的开发、服务或交付成果；</w:t>
      </w:r>
    </w:p>
    <w:p>
      <w:pPr>
        <w:spacing w:before="0" w:after="60" w:lineRule="auto" w:line="372"/>
        <w:ind w:firstLine="420"/>
        <w:jc w:val="both"/>
      </w:pPr>
      <w:r>
        <w:rPr>
          <w:rFonts w:ascii="宋体" w:hAnsi="宋体" w:eastAsia="宋体"/>
          <w:b w:val="0"/>
          <w:color w:val="1A1A1A"/>
          <w:sz w:val="21"/>
        </w:rPr>
        <w:t>（B）乙方具备完成本合同项下工作所需的资质、技术、人员、设备及经验，并愿意按照本合同约定向甲方提供前述服务；</w:t>
      </w:r>
    </w:p>
    <w:p>
      <w:pPr>
        <w:spacing w:before="0" w:after="60" w:lineRule="auto" w:line="372"/>
        <w:ind w:firstLine="420"/>
        <w:jc w:val="both"/>
      </w:pPr>
      <w:r>
        <w:rPr>
          <w:rFonts w:ascii="宋体" w:hAnsi="宋体" w:eastAsia="宋体"/>
          <w:b w:val="0"/>
          <w:color w:val="1A1A1A"/>
          <w:sz w:val="21"/>
        </w:rPr>
        <w:t>（C）双方确认订立本合同的意思表示真实，且不存在欺诈、胁迫或重大误解等情形。</w:t>
      </w:r>
    </w:p>
    <w:p>
      <w:pPr>
        <w:spacing w:before="80" w:after="80" w:lineRule="auto" w:line="372"/>
        <w:ind w:firstLine="420"/>
        <w:jc w:val="both"/>
      </w:pPr>
      <w:r>
        <w:rPr>
          <w:rFonts w:ascii="宋体" w:hAnsi="宋体" w:eastAsia="宋体"/>
          <w:b w:val="0"/>
          <w:color w:val="1A1A1A"/>
          <w:sz w:val="21"/>
        </w:rPr>
        <w:t>据此，双方依据《中华人民共和国民法典》及相关法律、行政法规的规定，达成如下条款，以资共同信守：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第一条　定义与解释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1.1　</w:t>
      </w:r>
      <w:r>
        <w:rPr>
          <w:rFonts w:ascii="宋体" w:hAnsi="宋体" w:eastAsia="宋体"/>
          <w:b w:val="0"/>
          <w:color w:val="1A1A1A"/>
          <w:sz w:val="21"/>
        </w:rPr>
        <w:t>除本合同上下文另有所指外，下列术语具有如下含义：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1.1.1　“本合同”：指本合同正文、附件及双方此后签署的补充协议、变更协议的总称；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1.1.2　“工作成果”：指乙方依据本合同应向甲方交付的全部文档、软件、数据、报告及其他可交付物；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1.1.3　“验收标准”：指本合同附件一所列、用以判定工作成果是否合格的技术与质量指标；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1.1.4　“保密信息”：指一方以书面、口头或其他形式向另一方披露的、标注或依其性质应被视为保密的信息。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1.2　</w:t>
      </w:r>
      <w:r>
        <w:rPr>
          <w:rFonts w:ascii="宋体" w:hAnsi="宋体" w:eastAsia="宋体"/>
          <w:b w:val="0"/>
          <w:color w:val="1A1A1A"/>
          <w:sz w:val="21"/>
        </w:rPr>
        <w:t>本合同的解释规则：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1.2.1　标题仅为方便阅读而设，不影响条款的解释；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1.2.2　凡提及“日”，除特别说明为“工作日”外，均指自然日；提及“书面”，包括但不限于纸质文件、电子邮件及经双方确认的即时通讯记录。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第二条　合同标的与工作范围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2.1　</w:t>
      </w:r>
      <w:r>
        <w:rPr>
          <w:rFonts w:ascii="宋体" w:hAnsi="宋体" w:eastAsia="宋体"/>
          <w:b w:val="0"/>
          <w:color w:val="1A1A1A"/>
          <w:sz w:val="21"/>
        </w:rPr>
        <w:t>合同标的：乙方根据甲方需求，完成下列工作并交付相应成果。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2.2　</w:t>
      </w:r>
      <w:r>
        <w:rPr>
          <w:rFonts w:ascii="宋体" w:hAnsi="宋体" w:eastAsia="宋体"/>
          <w:b w:val="0"/>
          <w:color w:val="1A1A1A"/>
          <w:sz w:val="21"/>
        </w:rPr>
        <w:t>工作范围（具体明细见附件一《工作说明书》）：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2.2.1　需求调研与方案设计；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2.2.2　开发 / 实施 / 服务的具体执行；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2.2.3　测试、试运行及交付部署；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2.2.4　质保期内的维护与技术支持。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2.3　</w:t>
      </w:r>
      <w:r>
        <w:rPr>
          <w:rFonts w:ascii="宋体" w:hAnsi="宋体" w:eastAsia="宋体"/>
          <w:b w:val="0"/>
          <w:color w:val="1A1A1A"/>
          <w:sz w:val="21"/>
        </w:rPr>
        <w:t>工作量及交付清单一览：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</w:trPr>
        <w:tc>
          <w:tcPr>
            <w:tcW w:type="dxa" w:w="907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序号</w:t>
            </w:r>
          </w:p>
        </w:tc>
        <w:tc>
          <w:tcPr>
            <w:tcW w:type="dxa" w:w="3969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交付物名称</w:t>
            </w:r>
          </w:p>
        </w:tc>
        <w:tc>
          <w:tcPr>
            <w:tcW w:type="dxa" w:w="1928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数量/规格</w:t>
            </w:r>
          </w:p>
        </w:tc>
        <w:tc>
          <w:tcPr>
            <w:tcW w:type="dxa" w:w="2835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交付时间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</w:tbl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第三条　履行期限、地点与方式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3.1　</w:t>
      </w:r>
      <w:r>
        <w:rPr>
          <w:rFonts w:ascii="宋体" w:hAnsi="宋体" w:eastAsia="宋体"/>
          <w:b w:val="0"/>
          <w:color w:val="1A1A1A"/>
          <w:sz w:val="21"/>
        </w:rPr>
        <w:t>履行期限：自________年__月__日起至________年__月__日止；具体里程碑节点见附件二。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3.2　</w:t>
      </w:r>
      <w:r>
        <w:rPr>
          <w:rFonts w:ascii="宋体" w:hAnsi="宋体" w:eastAsia="宋体"/>
          <w:b w:val="0"/>
          <w:color w:val="1A1A1A"/>
          <w:sz w:val="21"/>
        </w:rPr>
        <w:t>履行地点：____________________；交付方式为：□现场交付　□线上交付　□快递/物流。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3.3　</w:t>
      </w:r>
      <w:r>
        <w:rPr>
          <w:rFonts w:ascii="宋体" w:hAnsi="宋体" w:eastAsia="宋体"/>
          <w:b w:val="0"/>
          <w:color w:val="1A1A1A"/>
          <w:sz w:val="21"/>
        </w:rPr>
        <w:t>工期顺延：因下列情形导致工期延误的，经双方书面确认后相应顺延：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（1）甲方未按约定提供必要的资料、场地或配合条件；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（2）因不可抗力或情势变更致使无法按期履行；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（3）双方协商一致变更工作范围。</w:t>
      </w:r>
    </w:p>
    <w:p>
      <w:r>
        <w:br w:type="page"/>
      </w:r>
    </w:p>
    <w:p>
      <w:pPr>
        <w:spacing w:before="120" w:after="280"/>
        <w:jc w:val="center"/>
        <w:pBdr>
          <w:top w:val="single" w:sz="16" w:space="6" w:color="1a1a1a"/>
          <w:bottom w:val="single" w:sz="16" w:space="6" w:color="1a1a1a"/>
        </w:pBdr>
      </w:pPr>
      <w:r>
        <w:rPr>
          <w:rFonts w:ascii="黑体" w:hAnsi="黑体" w:eastAsia="黑体"/>
          <w:b/>
          <w:color w:val="1A1A1A"/>
          <w:sz w:val="26"/>
          <w:spacing w:val="80"/>
        </w:rPr>
        <w:t>第二部分　权利义务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第四条　甲方的权利与义务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4.1　</w:t>
      </w:r>
      <w:r>
        <w:rPr>
          <w:rFonts w:ascii="宋体" w:hAnsi="宋体" w:eastAsia="宋体"/>
          <w:b w:val="0"/>
          <w:color w:val="1A1A1A"/>
          <w:sz w:val="21"/>
        </w:rPr>
        <w:t>甲方的权利：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4.1.1　有权要求乙方按照本合同约定的标准、期限完成并交付工作成果；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4.1.2　有权对乙方的工作进度、质量进行监督、检查，并提出合理意见；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4.1.3　有权依约定对不符合验收标准的成果要求乙方限期整改或重作。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4.2　</w:t>
      </w:r>
      <w:r>
        <w:rPr>
          <w:rFonts w:ascii="宋体" w:hAnsi="宋体" w:eastAsia="宋体"/>
          <w:b w:val="0"/>
          <w:color w:val="1A1A1A"/>
          <w:sz w:val="21"/>
        </w:rPr>
        <w:t>甲方的义务：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4.2.1　按本合同约定及时、足额支付合同价款；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4.2.2　及时提供乙方履约所必需的资料、数据、场地及其他协作条件；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4.2.3　指定专人作为联系人，负责与乙方对接、确认及验收事宜：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（1）应在收到乙方交付物之日起 ____ 个工作日内组织验收；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（2）逾期未提出书面异议的，视为验收合格。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第五条　乙方的权利与义务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5.1　</w:t>
      </w:r>
      <w:r>
        <w:rPr>
          <w:rFonts w:ascii="宋体" w:hAnsi="宋体" w:eastAsia="宋体"/>
          <w:b w:val="0"/>
          <w:color w:val="1A1A1A"/>
          <w:sz w:val="21"/>
        </w:rPr>
        <w:t>乙方的权利：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5.1.1　有权按本合同约定的时间、方式收取合同价款；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5.1.2　有权要求甲方提供履约所需的协作与配合。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5.2　</w:t>
      </w:r>
      <w:r>
        <w:rPr>
          <w:rFonts w:ascii="宋体" w:hAnsi="宋体" w:eastAsia="宋体"/>
          <w:b w:val="0"/>
          <w:color w:val="1A1A1A"/>
          <w:sz w:val="21"/>
        </w:rPr>
        <w:t>乙方的义务：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5.2.1　按约定的标准、进度与期限完成全部工作并交付成果；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5.2.2　保证所交付成果不存在权利瑕疵，未侵犯任何第三方的合法权益；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5.2.3　对工作过程中知悉的甲方商业秘密及个人信息予以保密；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5.2.4　在质保期内提供约定的维护与技术支持服务：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（1）一般问题应于接到通知后 ____ 小时内响应；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（2）重大问题应于 ____ 小时内提供解决方案；</w:t>
      </w:r>
    </w:p>
    <w:p>
      <w:pPr>
        <w:spacing w:before="40" w:after="40" w:line="360" w:lineRule="auto"/>
        <w:ind w:left="1680" w:hanging="360"/>
        <w:jc w:val="both"/>
      </w:pPr>
      <w:r>
        <w:rPr>
          <w:rFonts w:ascii="宋体" w:hAnsi="宋体" w:eastAsia="宋体"/>
          <w:b w:val="0"/>
          <w:color w:val="1A1A1A"/>
          <w:sz w:val="21"/>
        </w:rPr>
        <w:t>①　响应时间自甲方书面（含电子邮件）通知送达时起算；</w:t>
      </w:r>
    </w:p>
    <w:p>
      <w:pPr>
        <w:spacing w:before="40" w:after="40" w:line="360" w:lineRule="auto"/>
        <w:ind w:left="1680" w:hanging="360"/>
        <w:jc w:val="both"/>
      </w:pPr>
      <w:r>
        <w:rPr>
          <w:rFonts w:ascii="宋体" w:hAnsi="宋体" w:eastAsia="宋体"/>
          <w:b w:val="0"/>
          <w:color w:val="1A1A1A"/>
          <w:sz w:val="21"/>
        </w:rPr>
        <w:t>②　因乙方原因导致的缺陷，维护不另行收费。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第六条　合同价款与支付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6.1　</w:t>
      </w:r>
      <w:r>
        <w:rPr>
          <w:rFonts w:ascii="宋体" w:hAnsi="宋体" w:eastAsia="宋体"/>
          <w:b w:val="0"/>
          <w:color w:val="1A1A1A"/>
          <w:sz w:val="21"/>
        </w:rPr>
        <w:t>合同总价：人民币（大写）______________________元整（￥__________），为含税价款，包含乙方履行本合同的全部费用。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6.2　</w:t>
      </w:r>
      <w:r>
        <w:rPr>
          <w:rFonts w:ascii="宋体" w:hAnsi="宋体" w:eastAsia="宋体"/>
          <w:b w:val="0"/>
          <w:color w:val="1A1A1A"/>
          <w:sz w:val="21"/>
        </w:rPr>
        <w:t>支付方式与节点：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</w:trPr>
        <w:tc>
          <w:tcPr>
            <w:tcW w:type="dxa" w:w="1020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期次</w:t>
            </w:r>
          </w:p>
        </w:tc>
        <w:tc>
          <w:tcPr>
            <w:tcW w:type="dxa" w:w="4535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支付节点</w:t>
            </w:r>
          </w:p>
        </w:tc>
        <w:tc>
          <w:tcPr>
            <w:tcW w:type="dxa" w:w="1247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比例</w:t>
            </w:r>
          </w:p>
        </w:tc>
        <w:tc>
          <w:tcPr>
            <w:tcW w:type="dxa" w:w="2835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金额（元）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首付款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合同签订后 __ 个工作日内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__%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进度款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阶段成果验收合格后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__%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尾　款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全部成果验收合格且质保金扣留后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__%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</w:tbl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6.3　</w:t>
      </w:r>
      <w:r>
        <w:rPr>
          <w:rFonts w:ascii="宋体" w:hAnsi="宋体" w:eastAsia="宋体"/>
          <w:b w:val="0"/>
          <w:color w:val="1A1A1A"/>
          <w:sz w:val="21"/>
        </w:rPr>
        <w:t>发票与税费：乙方应在收款前向甲方开具合法、有效的增值税____票；除法律另有规定外，各自税费由各自承担。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6.4　</w:t>
      </w:r>
      <w:r>
        <w:rPr>
          <w:rFonts w:ascii="宋体" w:hAnsi="宋体" w:eastAsia="宋体"/>
          <w:b w:val="0"/>
          <w:color w:val="1A1A1A"/>
          <w:sz w:val="21"/>
        </w:rPr>
        <w:t>收款账户：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户名：________________；开户行：________________；账号：________________。</w:t>
      </w:r>
    </w:p>
    <w:p>
      <w:r>
        <w:br w:type="page"/>
      </w:r>
    </w:p>
    <w:p>
      <w:pPr>
        <w:spacing w:before="120" w:after="280"/>
        <w:jc w:val="center"/>
        <w:pBdr>
          <w:top w:val="single" w:sz="16" w:space="6" w:color="1a1a1a"/>
          <w:bottom w:val="single" w:sz="16" w:space="6" w:color="1a1a1a"/>
        </w:pBdr>
      </w:pPr>
      <w:r>
        <w:rPr>
          <w:rFonts w:ascii="黑体" w:hAnsi="黑体" w:eastAsia="黑体"/>
          <w:b/>
          <w:color w:val="1A1A1A"/>
          <w:sz w:val="26"/>
          <w:spacing w:val="80"/>
        </w:rPr>
        <w:t>第三部分　质量、知识产权与保密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第七条　验收与质量保证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7.1　</w:t>
      </w:r>
      <w:r>
        <w:rPr>
          <w:rFonts w:ascii="宋体" w:hAnsi="宋体" w:eastAsia="宋体"/>
          <w:b w:val="0"/>
          <w:color w:val="1A1A1A"/>
          <w:sz w:val="21"/>
        </w:rPr>
        <w:t>验收依据：以附件一所列验收标准及国家/行业相关标准为准。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7.2　</w:t>
      </w:r>
      <w:r>
        <w:rPr>
          <w:rFonts w:ascii="宋体" w:hAnsi="宋体" w:eastAsia="宋体"/>
          <w:b w:val="0"/>
          <w:color w:val="1A1A1A"/>
          <w:sz w:val="21"/>
        </w:rPr>
        <w:t>验收程序：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7.2.1　乙方完成后向甲方提交书面验收申请及全部交付物；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7.2.2　甲方在约定期限内组织验收并出具《验收报告》；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7.2.3　验收不合格的，乙方应在 ____ 日内无偿整改，整改后重新验收。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7.3　</w:t>
      </w:r>
      <w:r>
        <w:rPr>
          <w:rFonts w:ascii="宋体" w:hAnsi="宋体" w:eastAsia="宋体"/>
          <w:b w:val="0"/>
          <w:color w:val="1A1A1A"/>
          <w:sz w:val="21"/>
        </w:rPr>
        <w:t>质量保证期：自验收合格之日起 ____ 个月。质保期内因乙方原因产生的缺陷，乙方应无偿修复。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第八条　知识产权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8.1　</w:t>
      </w:r>
      <w:r>
        <w:rPr>
          <w:rFonts w:ascii="宋体" w:hAnsi="宋体" w:eastAsia="宋体"/>
          <w:b w:val="0"/>
          <w:color w:val="1A1A1A"/>
          <w:sz w:val="21"/>
        </w:rPr>
        <w:t>成果权属：除双方另有约定外，乙方依本合同专门开发完成的工作成果，其知识产权归 □甲方 □乙方 □双方共有 所有。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8.2　</w:t>
      </w:r>
      <w:r>
        <w:rPr>
          <w:rFonts w:ascii="宋体" w:hAnsi="宋体" w:eastAsia="宋体"/>
          <w:b w:val="0"/>
          <w:color w:val="1A1A1A"/>
          <w:sz w:val="21"/>
        </w:rPr>
        <w:t>背景知识产权：本合同签订前各方既有的知识产权仍归各自所有，不因本合同而发生转移。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8.3　</w:t>
      </w:r>
      <w:r>
        <w:rPr>
          <w:rFonts w:ascii="宋体" w:hAnsi="宋体" w:eastAsia="宋体"/>
          <w:b w:val="0"/>
          <w:color w:val="1A1A1A"/>
          <w:sz w:val="21"/>
        </w:rPr>
        <w:t>权利担保：乙方保证交付成果不侵犯任何第三方知识产权；若发生侵权主张，由乙方负责处理并赔偿甲方因此遭受的损失。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第九条　保密条款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9.1　</w:t>
      </w:r>
      <w:r>
        <w:rPr>
          <w:rFonts w:ascii="宋体" w:hAnsi="宋体" w:eastAsia="宋体"/>
          <w:b w:val="0"/>
          <w:color w:val="1A1A1A"/>
          <w:sz w:val="21"/>
        </w:rPr>
        <w:t>保密义务：双方对因履行本合同而获悉的对方保密信息负有保密义务，未经对方书面同意不得向第三方披露或用于本合同以外的目的。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9.2　</w:t>
      </w:r>
      <w:r>
        <w:rPr>
          <w:rFonts w:ascii="宋体" w:hAnsi="宋体" w:eastAsia="宋体"/>
          <w:b w:val="0"/>
          <w:color w:val="1A1A1A"/>
          <w:sz w:val="21"/>
        </w:rPr>
        <w:t>例外情形：下列信息不属于保密信息：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（1）已经或将要进入公知领域而非因接收方违约所致的信息；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（2）接收方在获悉前已合法持有的信息；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（3）依法律规定或有权机关要求须披露的信息。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9.3　</w:t>
      </w:r>
      <w:r>
        <w:rPr>
          <w:rFonts w:ascii="宋体" w:hAnsi="宋体" w:eastAsia="宋体"/>
          <w:b w:val="0"/>
          <w:color w:val="1A1A1A"/>
          <w:sz w:val="21"/>
        </w:rPr>
        <w:t>保密期限：本条约定的保密义务在本合同终止后仍持续有效，期限为 ____ 年。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第十条　个人信息与数据合规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10.1　</w:t>
      </w:r>
      <w:r>
        <w:rPr>
          <w:rFonts w:ascii="宋体" w:hAnsi="宋体" w:eastAsia="宋体"/>
          <w:b w:val="0"/>
          <w:color w:val="1A1A1A"/>
          <w:sz w:val="21"/>
        </w:rPr>
        <w:t>双方应遵守《个人信息保护法》《数据安全法》等法律法规，在合同履行中收集、使用个人信息须具备合法基础。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10.2　</w:t>
      </w:r>
      <w:r>
        <w:rPr>
          <w:rFonts w:ascii="宋体" w:hAnsi="宋体" w:eastAsia="宋体"/>
          <w:b w:val="0"/>
          <w:color w:val="1A1A1A"/>
          <w:sz w:val="21"/>
        </w:rPr>
        <w:t>乙方处理甲方提供的数据，应仅限于本合同目的，并采取必要的技术和管理措施保障数据安全。</w:t>
      </w:r>
    </w:p>
    <w:p>
      <w:r>
        <w:br w:type="page"/>
      </w:r>
    </w:p>
    <w:p>
      <w:pPr>
        <w:spacing w:before="120" w:after="280"/>
        <w:jc w:val="center"/>
        <w:pBdr>
          <w:top w:val="single" w:sz="16" w:space="6" w:color="1a1a1a"/>
          <w:bottom w:val="single" w:sz="16" w:space="6" w:color="1a1a1a"/>
        </w:pBdr>
      </w:pPr>
      <w:r>
        <w:rPr>
          <w:rFonts w:ascii="黑体" w:hAnsi="黑体" w:eastAsia="黑体"/>
          <w:b/>
          <w:color w:val="1A1A1A"/>
          <w:sz w:val="26"/>
          <w:spacing w:val="80"/>
        </w:rPr>
        <w:t>第四部分　违约、变更与争议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第十一条　违约责任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11.1　</w:t>
      </w:r>
      <w:r>
        <w:rPr>
          <w:rFonts w:ascii="宋体" w:hAnsi="宋体" w:eastAsia="宋体"/>
          <w:b w:val="0"/>
          <w:color w:val="1A1A1A"/>
          <w:sz w:val="21"/>
        </w:rPr>
        <w:t>迟延履行：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11.1.1　乙方逾期交付的，每逾期一日，按合同总价的 ____‰ 向甲方支付违约金；</w:t>
      </w:r>
    </w:p>
    <w:p>
      <w:pPr>
        <w:spacing w:before="60" w:after="60" w:lineRule="auto" w:line="372"/>
        <w:ind w:left="880" w:hanging="720"/>
        <w:jc w:val="both"/>
      </w:pPr>
      <w:r>
        <w:rPr>
          <w:rFonts w:ascii="宋体" w:hAnsi="宋体" w:eastAsia="宋体"/>
          <w:b w:val="0"/>
          <w:color w:val="1A1A1A"/>
          <w:sz w:val="21"/>
        </w:rPr>
        <w:t>11.1.2　甲方逾期付款的，每逾期一日，按应付未付款项的 ____‰ 向乙方支付违约金。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11.2　</w:t>
      </w:r>
      <w:r>
        <w:rPr>
          <w:rFonts w:ascii="宋体" w:hAnsi="宋体" w:eastAsia="宋体"/>
          <w:b w:val="0"/>
          <w:color w:val="1A1A1A"/>
          <w:sz w:val="21"/>
        </w:rPr>
        <w:t>质量违约：交付成果不符合约定且经催告仍未整改的，甲方有权解除合同并要求乙方赔偿损失。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11.3　</w:t>
      </w:r>
      <w:r>
        <w:rPr>
          <w:rFonts w:ascii="宋体" w:hAnsi="宋体" w:eastAsia="宋体"/>
          <w:b w:val="0"/>
          <w:color w:val="1A1A1A"/>
          <w:sz w:val="21"/>
        </w:rPr>
        <w:t>赔偿范围：违约方应赔偿守约方因此遭受的实际损失，包括为防止损失扩大及实现债权而支出的合理费用（含律师费、诉讼/仲裁费、保全费等）。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11.4　</w:t>
      </w:r>
      <w:r>
        <w:rPr>
          <w:rFonts w:ascii="宋体" w:hAnsi="宋体" w:eastAsia="宋体"/>
          <w:b w:val="0"/>
          <w:color w:val="1A1A1A"/>
          <w:sz w:val="21"/>
        </w:rPr>
        <w:t>违约金与损失：约定违约金低于实际损失的，守约方有权请求予以补足。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第十二条　合同的变更、转让与解除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12.1　</w:t>
      </w:r>
      <w:r>
        <w:rPr>
          <w:rFonts w:ascii="宋体" w:hAnsi="宋体" w:eastAsia="宋体"/>
          <w:b w:val="0"/>
          <w:color w:val="1A1A1A"/>
          <w:sz w:val="21"/>
        </w:rPr>
        <w:t>变更：本合同的任何变更须经双方协商一致并签署书面补充协议，补充协议与本合同具有同等法律效力。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12.2　</w:t>
      </w:r>
      <w:r>
        <w:rPr>
          <w:rFonts w:ascii="宋体" w:hAnsi="宋体" w:eastAsia="宋体"/>
          <w:b w:val="0"/>
          <w:color w:val="1A1A1A"/>
          <w:sz w:val="21"/>
        </w:rPr>
        <w:t>转让：未经对方书面同意，任何一方不得将本合同项下的权利义务全部或部分转让给第三方。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12.3　</w:t>
      </w:r>
      <w:r>
        <w:rPr>
          <w:rFonts w:ascii="宋体" w:hAnsi="宋体" w:eastAsia="宋体"/>
          <w:b w:val="0"/>
          <w:color w:val="1A1A1A"/>
          <w:sz w:val="21"/>
        </w:rPr>
        <w:t>解除情形：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（1）双方协商一致；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（2）因不可抗力致使合同目的不能实现；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（3）一方根本违约，守约方有权单方解除并通知对方。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第十三条　不可抗力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13.1　</w:t>
      </w:r>
      <w:r>
        <w:rPr>
          <w:rFonts w:ascii="宋体" w:hAnsi="宋体" w:eastAsia="宋体"/>
          <w:b w:val="0"/>
          <w:color w:val="1A1A1A"/>
          <w:sz w:val="21"/>
        </w:rPr>
        <w:t>不可抗力指不能预见、不能避免且不能克服的客观情况（如自然灾害、政府行为、重大疫情等）。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13.2　</w:t>
      </w:r>
      <w:r>
        <w:rPr>
          <w:rFonts w:ascii="宋体" w:hAnsi="宋体" w:eastAsia="宋体"/>
          <w:b w:val="0"/>
          <w:color w:val="1A1A1A"/>
          <w:sz w:val="21"/>
        </w:rPr>
        <w:t>受影响一方应在不可抗力发生后 ____ 日内书面通知对方，并在合理期限内提供证明；据此免除或部分免除责任。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第十四条　争议解决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14.1　</w:t>
      </w:r>
      <w:r>
        <w:rPr>
          <w:rFonts w:ascii="宋体" w:hAnsi="宋体" w:eastAsia="宋体"/>
          <w:b w:val="0"/>
          <w:color w:val="1A1A1A"/>
          <w:sz w:val="21"/>
        </w:rPr>
        <w:t>本合同的订立、效力、解释、履行及争议解决均适用中华人民共和国法律。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14.2　</w:t>
      </w:r>
      <w:r>
        <w:rPr>
          <w:rFonts w:ascii="宋体" w:hAnsi="宋体" w:eastAsia="宋体"/>
          <w:b w:val="0"/>
          <w:color w:val="1A1A1A"/>
          <w:sz w:val="21"/>
        </w:rPr>
        <w:t>因本合同发生的争议，双方应首先友好协商解决；协商不成的，按下列第 ____ 种方式解决：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（1）提交 ______________ 仲裁委员会，按其届时有效的仲裁规则进行仲裁，裁决为终局并对双方均有约束力；</w:t>
      </w:r>
    </w:p>
    <w:p>
      <w:pPr>
        <w:spacing w:before="40" w:after="40" w:line="360" w:lineRule="auto"/>
        <w:ind w:left="1240" w:hanging="520"/>
        <w:jc w:val="both"/>
      </w:pPr>
      <w:r>
        <w:rPr>
          <w:rFonts w:ascii="宋体" w:hAnsi="宋体" w:eastAsia="宋体"/>
          <w:b w:val="0"/>
          <w:color w:val="1A1A1A"/>
          <w:sz w:val="21"/>
        </w:rPr>
        <w:t>（2）向 ______________ 人民法院提起诉讼。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第十五条　通知与送达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15.1　</w:t>
      </w:r>
      <w:r>
        <w:rPr>
          <w:rFonts w:ascii="宋体" w:hAnsi="宋体" w:eastAsia="宋体"/>
          <w:b w:val="0"/>
          <w:color w:val="1A1A1A"/>
          <w:sz w:val="21"/>
        </w:rPr>
        <w:t>双方在本合同首部载明的地址、邮箱、电话为有效送达地址；一方变更的，应提前 ____ 日书面通知对方。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15.2　</w:t>
      </w:r>
      <w:r>
        <w:rPr>
          <w:rFonts w:ascii="宋体" w:hAnsi="宋体" w:eastAsia="宋体"/>
          <w:b w:val="0"/>
          <w:color w:val="1A1A1A"/>
          <w:sz w:val="21"/>
        </w:rPr>
        <w:t>以专人送达的，交付时视为送达；以邮寄送达的，发出后第 ____ 日视为送达；以电子邮件送达的，发送成功即视为送达。</w:t>
      </w:r>
    </w:p>
    <w:p>
      <w:pPr>
        <w:spacing w:before="240" w:after="100" w:line="312" w:lineRule="auto"/>
        <w:ind w:left="160"/>
        <w:pBdr>
          <w:left w:val="single" w:sz="24" w:space="8" w:color="1a1a1a"/>
        </w:pBdr>
      </w:pPr>
      <w:r>
        <w:rPr>
          <w:rFonts w:ascii="黑体" w:hAnsi="黑体" w:eastAsia="黑体"/>
          <w:b/>
          <w:color w:val="1A1A1A"/>
          <w:sz w:val="25"/>
        </w:rPr>
        <w:t>第十六条　其他约定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16.1　</w:t>
      </w:r>
      <w:r>
        <w:rPr>
          <w:rFonts w:ascii="宋体" w:hAnsi="宋体" w:eastAsia="宋体"/>
          <w:b w:val="0"/>
          <w:color w:val="1A1A1A"/>
          <w:sz w:val="21"/>
        </w:rPr>
        <w:t>本合同未尽事宜，由双方另行协商，并以书面补充协议形式确定。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16.2　</w:t>
      </w:r>
      <w:r>
        <w:rPr>
          <w:rFonts w:ascii="宋体" w:hAnsi="宋体" w:eastAsia="宋体"/>
          <w:b w:val="0"/>
          <w:color w:val="1A1A1A"/>
          <w:sz w:val="21"/>
        </w:rPr>
        <w:t>本合同部分条款无效或被撤销，不影响其他条款的效力。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16.3　</w:t>
      </w:r>
      <w:r>
        <w:rPr>
          <w:rFonts w:ascii="宋体" w:hAnsi="宋体" w:eastAsia="宋体"/>
          <w:b w:val="0"/>
          <w:color w:val="1A1A1A"/>
          <w:sz w:val="21"/>
        </w:rPr>
        <w:t>本合同附件为合同不可分割的组成部分，与正文具有同等法律效力。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16.4　</w:t>
      </w:r>
      <w:r>
        <w:rPr>
          <w:rFonts w:ascii="宋体" w:hAnsi="宋体" w:eastAsia="宋体"/>
          <w:b w:val="0"/>
          <w:color w:val="1A1A1A"/>
          <w:sz w:val="21"/>
        </w:rPr>
        <w:t>本合同一式 ____ 份，甲乙双方各执 ____ 份，具有同等法律效力。</w:t>
      </w:r>
    </w:p>
    <w:p>
      <w:pPr>
        <w:spacing w:before="60" w:after="60" w:line="372" w:lineRule="auto"/>
        <w:ind w:left="560" w:hanging="560"/>
        <w:jc w:val="both"/>
      </w:pPr>
      <w:r>
        <w:rPr>
          <w:rFonts w:ascii="黑体" w:hAnsi="黑体" w:eastAsia="黑体"/>
          <w:b w:val="0"/>
          <w:color w:val="1A1A1A"/>
          <w:sz w:val="21"/>
        </w:rPr>
        <w:t xml:space="preserve">16.5　</w:t>
      </w:r>
      <w:r>
        <w:rPr>
          <w:rFonts w:ascii="宋体" w:hAnsi="宋体" w:eastAsia="宋体"/>
          <w:b w:val="0"/>
          <w:color w:val="1A1A1A"/>
          <w:sz w:val="21"/>
        </w:rPr>
        <w:t>本合同自双方法定代表人或授权代表签字（或盖章）并加盖公章之日起生效。</w:t>
      </w:r>
    </w:p>
    <w:p>
      <w:r>
        <w:br w:type="page"/>
      </w:r>
    </w:p>
    <w:p>
      <w:pPr>
        <w:spacing w:before="120" w:after="280"/>
        <w:jc w:val="center"/>
        <w:pBdr>
          <w:top w:val="single" w:sz="16" w:space="6" w:color="1a1a1a"/>
          <w:bottom w:val="single" w:sz="16" w:space="6" w:color="1a1a1a"/>
        </w:pBdr>
      </w:pPr>
      <w:r>
        <w:rPr>
          <w:rFonts w:ascii="黑体" w:hAnsi="黑体" w:eastAsia="黑体"/>
          <w:b/>
          <w:color w:val="1A1A1A"/>
          <w:sz w:val="26"/>
          <w:spacing w:val="80"/>
        </w:rPr>
        <w:t>第五部分　签署与盖章</w:t>
      </w:r>
    </w:p>
    <w:p>
      <w:pPr>
        <w:spacing w:before="80" w:after="280" w:lineRule="auto" w:line="372"/>
        <w:ind w:firstLine="420"/>
        <w:jc w:val="both"/>
      </w:pPr>
      <w:r>
        <w:rPr>
          <w:rFonts w:ascii="宋体" w:hAnsi="宋体" w:eastAsia="宋体"/>
          <w:b w:val="0"/>
          <w:color w:val="1A1A1A"/>
          <w:sz w:val="21"/>
        </w:rPr>
        <w:t>本页为《合同书》之签署页，无正文。双方确认已充分阅读并理解本合同全部条款，自愿签署如下：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  <w:vAlign w:val="top"/>
          </w:tcPr>
          <w:p>
            <w:pPr>
              <w:spacing w:after="120"/>
              <w:pBdr>
                <w:bottom w:val="single" w:sz="4" w:space="4" w:color="CCCCCC"/>
              </w:pBdr>
            </w:pPr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甲方（盖章）：</w:t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  <w:t>法定代表人 / 授权代表（签字）：</w:t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  <w:t>签署日期：________年____月____日</w:t>
            </w:r>
          </w:p>
          <w:p>
            <w:pPr>
              <w:spacing w:before="240"/>
              <w:jc w:val="center"/>
            </w:pPr>
            <w:r>
              <w:rPr>
                <w:rFonts w:ascii="宋体" w:hAnsi="宋体" w:eastAsia="宋体"/>
                <w:b w:val="0"/>
                <w:color w:val="BBBBBB"/>
                <w:sz w:val="18"/>
              </w:rPr>
              <w:t>（此处加盖单位公章 / 合同专用章）</w:t>
            </w:r>
          </w:p>
        </w:tc>
        <w:tc>
          <w:tcPr>
            <w:tcW w:type="dxa" w:w="4819"/>
            <w:vAlign w:val="top"/>
          </w:tcPr>
          <w:p>
            <w:pPr>
              <w:spacing w:after="120"/>
              <w:pBdr>
                <w:bottom w:val="single" w:sz="4" w:space="4" w:color="CCCCCC"/>
              </w:pBdr>
            </w:pPr>
            <w:r/>
            <w:r>
              <w:rPr>
                <w:rFonts w:ascii="黑体" w:hAnsi="黑体" w:eastAsia="黑体"/>
                <w:b/>
                <w:color w:val="1A1A1A"/>
                <w:sz w:val="21"/>
              </w:rPr>
              <w:t>乙方（盖章）：</w:t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  <w:t>法定代表人 / 授权代表（签字）：</w:t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</w:r>
          </w:p>
          <w:p>
            <w:pPr>
              <w:spacing w:after="200" w:line="480" w:lineRule="auto"/>
            </w:pPr>
            <w:r>
              <w:rPr>
                <w:rFonts w:ascii="宋体" w:hAnsi="宋体" w:eastAsia="宋体"/>
                <w:b w:val="0"/>
                <w:color w:val="1A1A1A"/>
                <w:sz w:val="20"/>
              </w:rPr>
              <w:t>签署日期：________年____月____日</w:t>
            </w:r>
          </w:p>
          <w:p>
            <w:pPr>
              <w:spacing w:before="240"/>
              <w:jc w:val="center"/>
            </w:pPr>
            <w:r>
              <w:rPr>
                <w:rFonts w:ascii="宋体" w:hAnsi="宋体" w:eastAsia="宋体"/>
                <w:b w:val="0"/>
                <w:color w:val="BBBBBB"/>
                <w:sz w:val="18"/>
              </w:rPr>
              <w:t>（此处加盖单位公章 / 合同专用章）</w:t>
            </w:r>
          </w:p>
        </w:tc>
      </w:tr>
    </w:tbl>
    <w:p>
      <w:pPr>
        <w:spacing w:before="400" w:after="160" w:lineRule="auto" w:line="372"/>
        <w:jc w:val="left"/>
      </w:pPr>
      <w:r>
        <w:rPr>
          <w:rFonts w:ascii="黑体" w:hAnsi="黑体" w:eastAsia="黑体"/>
          <w:b w:val="0"/>
          <w:color w:val="1A1A1A"/>
          <w:sz w:val="24"/>
        </w:rPr>
        <w:t>附件清单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3213"/>
        <w:gridCol w:w="3213"/>
        <w:gridCol w:w="3213"/>
      </w:tblGrid>
      <w:tr>
        <w:trPr>
          <w:cantSplit w:val="true"/>
        </w:trPr>
        <w:tc>
          <w:tcPr>
            <w:tcW w:type="dxa" w:w="1247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附件号</w:t>
            </w:r>
          </w:p>
        </w:tc>
        <w:tc>
          <w:tcPr>
            <w:tcW w:type="dxa" w:w="6576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附件名称</w:t>
            </w:r>
          </w:p>
        </w:tc>
        <w:tc>
          <w:tcPr>
            <w:tcW w:type="dxa" w:w="1814"/>
            <w:vAlign w:val="center"/>
            <w:shd w:val="clear" w:color="auto" w:fill="EBEBEB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黑体" w:hAnsi="黑体" w:eastAsia="黑体"/>
                <w:b w:val="0"/>
                <w:color w:val="1A1A1A"/>
                <w:sz w:val="19"/>
              </w:rPr>
              <w:t>页数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附件一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工作说明书（含验收标准）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附件二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项目进度计划与里程碑表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附件三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报价明细 / 费用清单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附件四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保密协议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 xml:space="preserve">　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color w:val="666666"/>
        <w:sz w:val="18"/>
      </w:rPr>
      <w:t xml:space="preserve">第 </w:t>
    </w:r>
    <w:r>
      <w:rPr>
        <w:rFonts w:ascii="宋体" w:hAnsi="宋体" w:eastAsia="宋体"/>
        <w:b w:val="0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页 / 共 </w:t>
    </w:r>
    <w:r>
      <w:rPr>
        <w:rFonts w:ascii="宋体" w:hAnsi="宋体" w:eastAsia="宋体"/>
        <w:b w:val="0"/>
        <w:color w:val="666666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72" w:after="0"/>
    </w:pPr>
    <w:rPr>
      <w:rFonts w:ascii="宋体" w:hAnsi="宋体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